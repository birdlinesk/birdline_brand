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b/>
          <w:color w:val="F27F00"/>
          <w:sz w:val="72"/>
        </w:rPr>
        <w:t>BIRDLINE</w:t>
      </w:r>
    </w:p>
    <w:p>
      <w:pPr>
        <w:jc w:val="center"/>
      </w:pPr>
      <w:r>
        <w:rPr>
          <w:rFonts w:ascii="Arial" w:hAnsi="Arial"/>
          <w:b/>
          <w:color w:val="1E2A3A"/>
          <w:sz w:val="44"/>
        </w:rPr>
        <w:t>Lovable Master Brief  v3.0  FINAL</w:t>
      </w:r>
    </w:p>
    <w:p>
      <w:pPr>
        <w:jc w:val="center"/>
      </w:pPr>
      <w:r>
        <w:rPr>
          <w:rFonts w:ascii="Arial" w:hAnsi="Arial"/>
          <w:color w:val="6B7A8D"/>
          <w:sz w:val="24"/>
        </w:rPr>
        <w:t>Kompletny brief pre tvorbu noveho webu birdline.sk  /  Marec 2026</w:t>
      </w:r>
    </w:p>
    <w:p/>
    <w:p>
      <w:pPr>
        <w:spacing w:after="80"/>
      </w:pPr>
      <w:r>
        <w:rPr>
          <w:rFonts w:ascii="Arial" w:hAnsi="Arial"/>
          <w:b/>
          <w:color w:val="F27F00"/>
          <w:sz w:val="20"/>
        </w:rPr>
        <w:t>Tento dokument obsahuje vsetko z verzii v1, v2 a novy obsah: copywriting, architektura obsahu (podla rozvojfiriem.sk), Supabase schema a backend prepojenia.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Polozka</w:t>
            </w:r>
          </w:p>
        </w:tc>
        <w:tc>
          <w:tcPr>
            <w:tcW w:type="dxa" w:w="4514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Hodnota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Projekt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Novy web birdline.sk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Verzia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v3.0 FINAL  /  Marec 2026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Nastroj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Lovable.dev + Supabase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Kontakt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ahoj@birdline.sk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EduBird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edubird.sk (sestersky brand)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F27F00"/>
          <w:sz w:val="44"/>
        </w:rPr>
        <w:t>OBSAH DOKUMENTU</w:t>
      </w:r>
    </w:p>
    <w:p>
      <w:pPr>
        <w:spacing w:before="80" w:after="80"/>
        <w:pBdr>
          <w:bottom w:val="single" w:sz="6" w:space="1" w:color="F27F00"/>
        </w:pBdr>
      </w:pPr>
    </w:p>
    <w:p>
      <w:pPr>
        <w:spacing w:after="60"/>
      </w:pPr>
      <w:r>
        <w:rPr>
          <w:rFonts w:ascii="Arial" w:hAnsi="Arial"/>
          <w:b/>
          <w:color w:val="F27F00"/>
          <w:sz w:val="21"/>
        </w:rPr>
        <w:t xml:space="preserve">1.  </w:t>
      </w:r>
      <w:r>
        <w:rPr>
          <w:rFonts w:ascii="Arial" w:hAnsi="Arial"/>
          <w:color w:val="1E2A3A"/>
          <w:sz w:val="21"/>
        </w:rPr>
        <w:t>Projektovy overview a ciele</w:t>
      </w:r>
    </w:p>
    <w:p>
      <w:pPr>
        <w:spacing w:after="60"/>
      </w:pPr>
      <w:r>
        <w:rPr>
          <w:rFonts w:ascii="Arial" w:hAnsi="Arial"/>
          <w:b/>
          <w:color w:val="F27F00"/>
          <w:sz w:val="21"/>
        </w:rPr>
        <w:t xml:space="preserve">2.  </w:t>
      </w:r>
      <w:r>
        <w:rPr>
          <w:rFonts w:ascii="Arial" w:hAnsi="Arial"/>
          <w:color w:val="1E2A3A"/>
          <w:sz w:val="21"/>
        </w:rPr>
        <w:t>Copywriting  /  Tон a pozicionovanie</w:t>
      </w:r>
    </w:p>
    <w:p>
      <w:pPr>
        <w:spacing w:after="60"/>
      </w:pPr>
      <w:r>
        <w:rPr>
          <w:rFonts w:ascii="Arial" w:hAnsi="Arial"/>
          <w:b/>
          <w:color w:val="F27F00"/>
          <w:sz w:val="21"/>
        </w:rPr>
        <w:t xml:space="preserve">3.  </w:t>
      </w:r>
      <w:r>
        <w:rPr>
          <w:rFonts w:ascii="Arial" w:hAnsi="Arial"/>
          <w:color w:val="1E2A3A"/>
          <w:sz w:val="21"/>
        </w:rPr>
        <w:t>Brand a Design system</w:t>
      </w:r>
    </w:p>
    <w:p>
      <w:pPr>
        <w:spacing w:after="60"/>
      </w:pPr>
      <w:r>
        <w:rPr>
          <w:rFonts w:ascii="Arial" w:hAnsi="Arial"/>
          <w:b/>
          <w:color w:val="F27F00"/>
          <w:sz w:val="21"/>
        </w:rPr>
        <w:t xml:space="preserve">3b.  </w:t>
      </w:r>
      <w:r>
        <w:rPr>
          <w:rFonts w:ascii="Arial" w:hAnsi="Arial"/>
          <w:color w:val="1E2A3A"/>
          <w:sz w:val="21"/>
        </w:rPr>
        <w:t>Brand Assets a vizualne prvky</w:t>
      </w:r>
    </w:p>
    <w:p>
      <w:pPr>
        <w:spacing w:after="60"/>
      </w:pPr>
      <w:r>
        <w:rPr>
          <w:rFonts w:ascii="Arial" w:hAnsi="Arial"/>
          <w:b/>
          <w:color w:val="F27F00"/>
          <w:sz w:val="21"/>
        </w:rPr>
        <w:t xml:space="preserve">4.  </w:t>
      </w:r>
      <w:r>
        <w:rPr>
          <w:rFonts w:ascii="Arial" w:hAnsi="Arial"/>
          <w:color w:val="1E2A3A"/>
          <w:sz w:val="21"/>
        </w:rPr>
        <w:t>Finalna navigacia</w:t>
      </w:r>
    </w:p>
    <w:p>
      <w:pPr>
        <w:spacing w:after="60"/>
      </w:pPr>
      <w:r>
        <w:rPr>
          <w:rFonts w:ascii="Arial" w:hAnsi="Arial"/>
          <w:b/>
          <w:color w:val="F27F00"/>
          <w:sz w:val="21"/>
        </w:rPr>
        <w:t xml:space="preserve">5.  </w:t>
      </w:r>
      <w:r>
        <w:rPr>
          <w:rFonts w:ascii="Arial" w:hAnsi="Arial"/>
          <w:color w:val="1E2A3A"/>
          <w:sz w:val="21"/>
        </w:rPr>
        <w:t>Kompletna struktura sluzieb L1 az L3</w:t>
      </w:r>
    </w:p>
    <w:p>
      <w:pPr>
        <w:spacing w:after="60"/>
      </w:pPr>
      <w:r>
        <w:rPr>
          <w:rFonts w:ascii="Arial" w:hAnsi="Arial"/>
          <w:b/>
          <w:color w:val="F27F00"/>
          <w:sz w:val="21"/>
        </w:rPr>
        <w:t xml:space="preserve">6.  </w:t>
      </w:r>
      <w:r>
        <w:rPr>
          <w:rFonts w:ascii="Arial" w:hAnsi="Arial"/>
          <w:color w:val="1E2A3A"/>
          <w:sz w:val="21"/>
        </w:rPr>
        <w:t>Architektura obsahu  /  Projekty (portfolio + case study)</w:t>
      </w:r>
    </w:p>
    <w:p>
      <w:pPr>
        <w:spacing w:after="60"/>
      </w:pPr>
      <w:r>
        <w:rPr>
          <w:rFonts w:ascii="Arial" w:hAnsi="Arial"/>
          <w:b/>
          <w:color w:val="F27F00"/>
          <w:sz w:val="21"/>
        </w:rPr>
        <w:t xml:space="preserve">7.  </w:t>
      </w:r>
      <w:r>
        <w:rPr>
          <w:rFonts w:ascii="Arial" w:hAnsi="Arial"/>
          <w:color w:val="1E2A3A"/>
          <w:sz w:val="21"/>
        </w:rPr>
        <w:t>Backend architektura  /  Supabase schema</w:t>
      </w:r>
    </w:p>
    <w:p>
      <w:pPr>
        <w:spacing w:after="60"/>
      </w:pPr>
      <w:r>
        <w:rPr>
          <w:rFonts w:ascii="Arial" w:hAnsi="Arial"/>
          <w:b/>
          <w:color w:val="F27F00"/>
          <w:sz w:val="21"/>
        </w:rPr>
        <w:t xml:space="preserve">8.  </w:t>
      </w:r>
      <w:r>
        <w:rPr>
          <w:rFonts w:ascii="Arial" w:hAnsi="Arial"/>
          <w:color w:val="1E2A3A"/>
          <w:sz w:val="21"/>
        </w:rPr>
        <w:t>Stránka /vzdelavanie</w:t>
      </w:r>
    </w:p>
    <w:p>
      <w:pPr>
        <w:spacing w:after="60"/>
      </w:pPr>
      <w:r>
        <w:rPr>
          <w:rFonts w:ascii="Arial" w:hAnsi="Arial"/>
          <w:b/>
          <w:color w:val="F27F00"/>
          <w:sz w:val="21"/>
        </w:rPr>
        <w:t xml:space="preserve">9.  </w:t>
      </w:r>
      <w:r>
        <w:rPr>
          <w:rFonts w:ascii="Arial" w:hAnsi="Arial"/>
          <w:color w:val="1E2A3A"/>
          <w:sz w:val="21"/>
        </w:rPr>
        <w:t>Kompletna sitemap</w:t>
      </w:r>
    </w:p>
    <w:p>
      <w:pPr>
        <w:spacing w:after="60"/>
      </w:pPr>
      <w:r>
        <w:rPr>
          <w:rFonts w:ascii="Arial" w:hAnsi="Arial"/>
          <w:b/>
          <w:color w:val="F27F00"/>
          <w:sz w:val="21"/>
        </w:rPr>
        <w:t xml:space="preserve">10.  </w:t>
      </w:r>
      <w:r>
        <w:rPr>
          <w:rFonts w:ascii="Arial" w:hAnsi="Arial"/>
          <w:color w:val="1E2A3A"/>
          <w:sz w:val="21"/>
        </w:rPr>
        <w:t>Krok 0  /  Design System Prompt (spusti ako prvy!)</w:t>
      </w:r>
    </w:p>
    <w:p>
      <w:pPr>
        <w:spacing w:after="60"/>
      </w:pPr>
      <w:r>
        <w:rPr>
          <w:rFonts w:ascii="Arial" w:hAnsi="Arial"/>
          <w:b/>
          <w:color w:val="F27F00"/>
          <w:sz w:val="21"/>
        </w:rPr>
        <w:t xml:space="preserve">11.  </w:t>
      </w:r>
      <w:r>
        <w:rPr>
          <w:rFonts w:ascii="Arial" w:hAnsi="Arial"/>
          <w:color w:val="1E2A3A"/>
          <w:sz w:val="21"/>
        </w:rPr>
        <w:t>Homepage sekcie a Lovable prompty</w:t>
      </w:r>
    </w:p>
    <w:p>
      <w:pPr>
        <w:spacing w:after="60"/>
      </w:pPr>
      <w:r>
        <w:rPr>
          <w:rFonts w:ascii="Arial" w:hAnsi="Arial"/>
          <w:b/>
          <w:color w:val="F27F00"/>
          <w:sz w:val="21"/>
        </w:rPr>
        <w:t xml:space="preserve">12.  </w:t>
      </w:r>
      <w:r>
        <w:rPr>
          <w:rFonts w:ascii="Arial" w:hAnsi="Arial"/>
          <w:color w:val="1E2A3A"/>
          <w:sz w:val="21"/>
        </w:rPr>
        <w:t>AMO Audit light  /  Specifikacia</w:t>
      </w:r>
    </w:p>
    <w:p>
      <w:pPr>
        <w:spacing w:after="60"/>
      </w:pPr>
      <w:r>
        <w:rPr>
          <w:rFonts w:ascii="Arial" w:hAnsi="Arial"/>
          <w:b/>
          <w:color w:val="F27F00"/>
          <w:sz w:val="21"/>
        </w:rPr>
        <w:t xml:space="preserve">13.  </w:t>
      </w:r>
      <w:r>
        <w:rPr>
          <w:rFonts w:ascii="Arial" w:hAnsi="Arial"/>
          <w:color w:val="1E2A3A"/>
          <w:sz w:val="21"/>
        </w:rPr>
        <w:t>Subpage sablony  /  Projekt a Blog</w:t>
      </w:r>
    </w:p>
    <w:p>
      <w:pPr>
        <w:spacing w:after="60"/>
      </w:pPr>
      <w:r>
        <w:rPr>
          <w:rFonts w:ascii="Arial" w:hAnsi="Arial"/>
          <w:b/>
          <w:color w:val="F27F00"/>
          <w:sz w:val="21"/>
        </w:rPr>
        <w:t xml:space="preserve">14.  </w:t>
      </w:r>
      <w:r>
        <w:rPr>
          <w:rFonts w:ascii="Arial" w:hAnsi="Arial"/>
          <w:color w:val="1E2A3A"/>
          <w:sz w:val="21"/>
        </w:rPr>
        <w:t>EduBird prepojenie</w:t>
      </w:r>
    </w:p>
    <w:p>
      <w:pPr>
        <w:spacing w:after="60"/>
      </w:pPr>
      <w:r>
        <w:rPr>
          <w:rFonts w:ascii="Arial" w:hAnsi="Arial"/>
          <w:b/>
          <w:color w:val="F27F00"/>
          <w:sz w:val="21"/>
        </w:rPr>
        <w:t xml:space="preserve">15.  </w:t>
      </w:r>
      <w:r>
        <w:rPr>
          <w:rFonts w:ascii="Arial" w:hAnsi="Arial"/>
          <w:color w:val="1E2A3A"/>
          <w:sz w:val="21"/>
        </w:rPr>
        <w:t>Tech stack a integracie</w:t>
      </w:r>
    </w:p>
    <w:p>
      <w:pPr>
        <w:spacing w:after="60"/>
      </w:pPr>
      <w:r>
        <w:rPr>
          <w:rFonts w:ascii="Arial" w:hAnsi="Arial"/>
          <w:b/>
          <w:color w:val="F27F00"/>
          <w:sz w:val="21"/>
        </w:rPr>
        <w:t xml:space="preserve">16.  </w:t>
      </w:r>
      <w:r>
        <w:rPr>
          <w:rFonts w:ascii="Arial" w:hAnsi="Arial"/>
          <w:color w:val="1E2A3A"/>
          <w:sz w:val="21"/>
        </w:rPr>
        <w:t>Workflow 2 dni</w:t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F27F00"/>
          <w:sz w:val="44"/>
        </w:rPr>
        <w:t>1. PROJEKTOVY OVERVIEW</w:t>
      </w:r>
    </w:p>
    <w:p>
      <w:pPr>
        <w:spacing w:before="80" w:after="80"/>
        <w:pBdr>
          <w:bottom w:val="single" w:sz="6" w:space="1" w:color="F27F00"/>
        </w:pBdr>
      </w:pPr>
    </w:p>
    <w:p>
      <w:pPr>
        <w:spacing w:after="80"/>
      </w:pPr>
      <w:r>
        <w:rPr>
          <w:rFonts w:ascii="Arial" w:hAnsi="Arial"/>
          <w:b w:val="0"/>
          <w:color w:val="6B7A8D"/>
          <w:sz w:val="21"/>
        </w:rPr>
        <w:t>Birdline je digitalna marketingova agentura z Banskej Bystrice. Novy web nahradi existujuci Drupal system a bude postaveny na modernom tech stacku (React / Next.js cez Lovable.dev + Supabase). Cielom je zachovat vzdusnost a cistotu aktualneho webu a zaroven pridat plnohodnotnu funkcionalnost: nastroje, audit aplikacie, vzdelavaci obsah, eventy a podcast.</w:t>
      </w:r>
    </w:p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Hlavne ciele webu</w:t>
      </w:r>
    </w:p>
    <w:p>
      <w:pPr>
        <w:pStyle w:val="ListBullet"/>
        <w:spacing w:after="40"/>
      </w:pPr>
      <w:r>
        <w:rPr>
          <w:rFonts w:ascii="Arial" w:hAnsi="Arial"/>
          <w:b/>
          <w:color w:val="1E2A3A"/>
          <w:sz w:val="21"/>
        </w:rPr>
        <w:t xml:space="preserve">Lead magnety  </w:t>
      </w:r>
      <w:r>
        <w:rPr>
          <w:rFonts w:ascii="Arial" w:hAnsi="Arial"/>
          <w:color w:val="6B7A8D"/>
          <w:sz w:val="21"/>
        </w:rPr>
        <w:t>AMO audit light verzia (interaktivna kalkulacka), Web audit</w:t>
      </w:r>
    </w:p>
    <w:p>
      <w:pPr>
        <w:pStyle w:val="ListBullet"/>
        <w:spacing w:after="40"/>
      </w:pPr>
      <w:r>
        <w:rPr>
          <w:rFonts w:ascii="Arial" w:hAnsi="Arial"/>
          <w:b/>
          <w:color w:val="1E2A3A"/>
          <w:sz w:val="21"/>
        </w:rPr>
        <w:t xml:space="preserve">Flexibilita obsahu  </w:t>
      </w:r>
      <w:r>
        <w:rPr>
          <w:rFonts w:ascii="Arial" w:hAnsi="Arial"/>
          <w:color w:val="6B7A8D"/>
          <w:sz w:val="21"/>
        </w:rPr>
        <w:t>rychle pridavanie clankov, podstranok, projektov</w:t>
      </w:r>
    </w:p>
    <w:p>
      <w:pPr>
        <w:pStyle w:val="ListBullet"/>
        <w:spacing w:after="40"/>
      </w:pPr>
      <w:r>
        <w:rPr>
          <w:rFonts w:ascii="Arial" w:hAnsi="Arial"/>
          <w:b/>
          <w:color w:val="1E2A3A"/>
          <w:sz w:val="21"/>
        </w:rPr>
        <w:t xml:space="preserve">B2B orientacia  </w:t>
      </w:r>
      <w:r>
        <w:rPr>
          <w:rFonts w:ascii="Arial" w:hAnsi="Arial"/>
          <w:color w:val="6B7A8D"/>
          <w:sz w:val="21"/>
        </w:rPr>
        <w:t>jasna struktura sluzieb pre firemnych klientov</w:t>
      </w:r>
    </w:p>
    <w:p>
      <w:pPr>
        <w:pStyle w:val="ListBullet"/>
        <w:spacing w:after="40"/>
      </w:pPr>
      <w:r>
        <w:rPr>
          <w:rFonts w:ascii="Arial" w:hAnsi="Arial"/>
          <w:b/>
          <w:color w:val="1E2A3A"/>
          <w:sz w:val="21"/>
        </w:rPr>
        <w:t xml:space="preserve">AI vzdelavanie  </w:t>
      </w:r>
      <w:r>
        <w:rPr>
          <w:rFonts w:ascii="Arial" w:hAnsi="Arial"/>
          <w:color w:val="6B7A8D"/>
          <w:sz w:val="21"/>
        </w:rPr>
        <w:t>sekcia pre kurzy, eventy, podcast, workshopy</w:t>
      </w:r>
    </w:p>
    <w:p>
      <w:pPr>
        <w:pStyle w:val="ListBullet"/>
        <w:spacing w:after="40"/>
      </w:pPr>
      <w:r>
        <w:rPr>
          <w:rFonts w:ascii="Arial" w:hAnsi="Arial"/>
          <w:b/>
          <w:color w:val="1E2A3A"/>
          <w:sz w:val="21"/>
        </w:rPr>
        <w:t xml:space="preserve">Skalovatelnost  </w:t>
      </w:r>
      <w:r>
        <w:rPr>
          <w:rFonts w:ascii="Arial" w:hAnsi="Arial"/>
          <w:color w:val="6B7A8D"/>
          <w:sz w:val="21"/>
        </w:rPr>
        <w:t>dalsie nastroje a mini-aplikacie v buducnosti</w:t>
      </w:r>
    </w:p>
    <w:p>
      <w:pPr>
        <w:pStyle w:val="ListBullet"/>
        <w:spacing w:after="40"/>
      </w:pPr>
      <w:r>
        <w:rPr>
          <w:rFonts w:ascii="Arial" w:hAnsi="Arial"/>
          <w:b/>
          <w:color w:val="1E2A3A"/>
          <w:sz w:val="21"/>
        </w:rPr>
        <w:t xml:space="preserve">Architektura obsahu  </w:t>
      </w:r>
      <w:r>
        <w:rPr>
          <w:rFonts w:ascii="Arial" w:hAnsi="Arial"/>
          <w:color w:val="6B7A8D"/>
          <w:sz w:val="21"/>
        </w:rPr>
        <w:t>Projekty su jedno content type: portfolio vrstva + case study vrstva</w:t>
      </w:r>
    </w:p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Referencny web pre architekturu</w:t>
      </w:r>
    </w:p>
    <w:p>
      <w:pPr>
        <w:spacing w:after="80"/>
      </w:pPr>
      <w:r>
        <w:rPr>
          <w:rFonts w:ascii="Arial" w:hAnsi="Arial"/>
          <w:b w:val="0"/>
          <w:color w:val="6B7A8D"/>
          <w:sz w:val="21"/>
        </w:rPr>
        <w:t>rozvojfiriem.sk je vzor pre relacne prepojenie: Specialista  +  Oblast rastu / Sluzba  +  Referencia (case study). Toto prepojenie je klucove pre SEO aj UX navigaciu. Rovnaku logiku implementujeme pre birdline.sk: Clen timu  +  Kategoria sluzby  +  Projekt.</w:t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F27F00"/>
          <w:sz w:val="44"/>
        </w:rPr>
        <w:t>2. COPYWRITING  /  TON A POZICIONOVANIE</w:t>
      </w:r>
    </w:p>
    <w:p>
      <w:pPr>
        <w:spacing w:before="80" w:after="80"/>
        <w:pBdr>
          <w:bottom w:val="single" w:sz="6" w:space="1" w:color="F27F00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PRAVIDLA COPYWRITINGU</w:t>
            </w:r>
          </w:p>
        </w:tc>
      </w:tr>
      <w:tr>
        <w:tc>
          <w:tcPr>
            <w:tcW w:type="dxa" w:w="9029"/>
            <w:shd w:val="clear" w:color="auto" w:fill="FFF8EE"/>
          </w:tcPr>
          <w:p>
            <w:r>
              <w:rPr>
                <w:rFonts w:ascii="Arial" w:hAnsi="Arial"/>
                <w:color w:val="1E2A3A"/>
                <w:sz w:val="19"/>
              </w:rPr>
              <w:t>Co NIKDY nepouzivame:</w:t>
              <w:br/>
              <w:t xml:space="preserve">  Letecke metafory (vzlietnutie, letecka jednotka, letove zaznamy, vzliet)</w:t>
              <w:br/>
              <w:t xml:space="preserve">  Pomlcky v tele textu</w:t>
              <w:br/>
              <w:t xml:space="preserve">  Skratky a zkratky (napr. AMO, PAM, MSB) v hero alebo navigacii</w:t>
              <w:br/>
              <w:t xml:space="preserve">  Zbytocne dlhe vety a balas</w:t>
              <w:br/>
              <w:br/>
              <w:t>Co VZDY pouzivame:</w:t>
              <w:br/>
              <w:t xml:space="preserve">  Kratke vety. Jedno sdielenie na vetu.</w:t>
              <w:br/>
              <w:t xml:space="preserve">  Slovensky priamy ton bez korporatneho zargonu</w:t>
              <w:br/>
              <w:t xml:space="preserve">  Metafora: digitalna / marketingova dzungla, sprievodcovia</w:t>
              <w:br/>
              <w:t xml:space="preserve">  Hodnoty: zrozumitelnost, prekvapivost, odvaha</w:t>
              <w:br/>
              <w:t xml:space="preserve">  Predviedame veci za klienta, zostávame s nim dlhodobo</w:t>
            </w:r>
          </w:p>
        </w:tc>
      </w:tr>
    </w:tbl>
    <w:p/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Hero sekcia  /  Homepage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HEADLINE (s dynamickym meničom)</w:t>
            </w:r>
          </w:p>
        </w:tc>
      </w:tr>
      <w:tr>
        <w:tc>
          <w:tcPr>
            <w:tcW w:type="dxa" w:w="9029"/>
            <w:shd w:val="clear" w:color="auto" w:fill="E8F5E9"/>
          </w:tcPr>
          <w:p>
            <w:r>
              <w:rPr>
                <w:rFonts w:ascii="Arial" w:hAnsi="Arial"/>
                <w:color w:val="1E2A3A"/>
                <w:sz w:val="19"/>
              </w:rPr>
              <w:t>Sprievodcovia [marketingovou / digitalnou / AI / obsahovou / LinkedIn] dzunglou.</w:t>
              <w:br/>
              <w:br/>
              <w:t>Rotujuci element: Adjektivum pred "dzunglou" sa meni kazde 2 sekundy.</w:t>
              <w:br/>
              <w:t>Rovnaka logika ako jurajzatko.com kde sa menil typ dzungle.</w:t>
              <w:br/>
              <w:t>Na birdline.sk je to timova verzia: "Sprievodcovia" (plural).</w:t>
            </w:r>
          </w:p>
        </w:tc>
      </w:tr>
    </w:tbl>
    <w:p/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SUBHEADLINE (staticka)</w:t>
            </w:r>
          </w:p>
        </w:tc>
      </w:tr>
      <w:tr>
        <w:tc>
          <w:tcPr>
            <w:tcW w:type="dxa" w:w="9029"/>
            <w:shd w:val="clear" w:color="auto" w:fill="E8F5E9"/>
          </w:tcPr>
          <w:p>
            <w:r>
              <w:rPr>
                <w:rFonts w:ascii="Arial" w:hAnsi="Arial"/>
                <w:color w:val="1E2A3A"/>
                <w:sz w:val="19"/>
              </w:rPr>
              <w:t>Nie kampan na mesiac. Partnerstvo na roky.</w:t>
              <w:br/>
              <w:br/>
              <w:t>Kratke. Odvahe. Priame. Ziadne pomlcky. Ziadne slova navyse.</w:t>
            </w:r>
          </w:p>
        </w:tc>
      </w:tr>
    </w:tbl>
    <w:p/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O nas  /  Uvodni blok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NADPIS SEKCIE</w:t>
            </w:r>
          </w:p>
        </w:tc>
      </w:tr>
      <w:tr>
        <w:tc>
          <w:tcPr>
            <w:tcW w:type="dxa" w:w="9029"/>
            <w:shd w:val="clear" w:color="auto" w:fill="FFF8EE"/>
          </w:tcPr>
          <w:p>
            <w:r>
              <w:rPr>
                <w:rFonts w:ascii="Arial" w:hAnsi="Arial"/>
                <w:color w:val="1E2A3A"/>
                <w:sz w:val="19"/>
              </w:rPr>
              <w:t>Sprievodcovia, nie dodavatelia.</w:t>
            </w:r>
          </w:p>
        </w:tc>
      </w:tr>
    </w:tbl>
    <w:p/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TELO TEXTU</w:t>
            </w:r>
          </w:p>
        </w:tc>
      </w:tr>
      <w:tr>
        <w:tc>
          <w:tcPr>
            <w:tcW w:type="dxa" w:w="9029"/>
            <w:shd w:val="clear" w:color="auto" w:fill="FFF8EE"/>
          </w:tcPr>
          <w:p>
            <w:r>
              <w:rPr>
                <w:rFonts w:ascii="Arial" w:hAnsi="Arial"/>
                <w:color w:val="1E2A3A"/>
                <w:sz w:val="19"/>
              </w:rPr>
              <w:t>Vacsina agentúr vam doda kampan alebo obsah. My vam povieme, preco to nefunguje. A co spravit inak.</w:t>
              <w:br/>
              <w:br/>
              <w:t>Vznikli sme z frustracii. Jurajovi chybal v podnikaní partner, ktory vidi za roh. Nie ten, co pride s prezentaciou. Ten, co ostane, ked vysledky neprichadzaju.</w:t>
              <w:br/>
              <w:br/>
              <w:t>Preto v roku 2015 vznikol Birdline.</w:t>
            </w:r>
          </w:p>
        </w:tc>
      </w:tr>
    </w:tbl>
    <w:p/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Cisla  /  Jeden riadok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SOCIALNE DOKAZY</w:t>
            </w:r>
          </w:p>
        </w:tc>
      </w:tr>
      <w:tr>
        <w:tc>
          <w:tcPr>
            <w:tcW w:type="dxa" w:w="9029"/>
            <w:shd w:val="clear" w:color="auto" w:fill="FFF8EE"/>
          </w:tcPr>
          <w:p>
            <w:r>
              <w:rPr>
                <w:rFonts w:ascii="Arial" w:hAnsi="Arial"/>
                <w:color w:val="1E2A3A"/>
                <w:sz w:val="19"/>
              </w:rPr>
              <w:t>350+ projektov   70 % B2B   60 mil. EUR vygenerovanych vynosov pre klientov</w:t>
            </w:r>
          </w:p>
        </w:tc>
      </w:tr>
    </w:tbl>
    <w:p/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Hodnoty  /  Tri bloky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Nazov</w:t>
            </w:r>
          </w:p>
        </w:tc>
        <w:tc>
          <w:tcPr>
            <w:tcW w:type="dxa" w:w="4514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Text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Hovorime na rovinu.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Aj vtedy, ked to nie je to, co chcete pocut.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Vidime za roh.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Predvídame veci skor, ako sa stanú vasim problemom.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Zostávame.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Vacsina klientov s nami spolupracuje roky. Nie mesiace.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Zakladatelsky citat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CITAT  /  Juraj Zatko</w:t>
            </w:r>
          </w:p>
        </w:tc>
      </w:tr>
      <w:tr>
        <w:tc>
          <w:tcPr>
            <w:tcW w:type="dxa" w:w="9029"/>
            <w:shd w:val="clear" w:color="auto" w:fill="F7F4F0"/>
          </w:tcPr>
          <w:p>
            <w:r>
              <w:rPr>
                <w:rFonts w:ascii="Arial" w:hAnsi="Arial"/>
                <w:color w:val="1E2A3A"/>
                <w:sz w:val="19"/>
              </w:rPr>
              <w:t>"V podnikani nam chybal partner, ktory vidi za roh. Preto vznikol Birdline."</w:t>
              <w:br/>
              <w:t>Ing. Juraj Zatko, MBA  /  zakladatel a CEO Birdline</w:t>
            </w:r>
          </w:p>
        </w:tc>
      </w:tr>
    </w:tbl>
    <w:p/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Taglines sluzieb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Sluzba</w:t>
            </w:r>
          </w:p>
        </w:tc>
        <w:tc>
          <w:tcPr>
            <w:tcW w:type="dxa" w:w="4514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Tagline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SEO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Novych zakaznikov privadzame, kym spite.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Social media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Budte na ocach tych spravnych ludi.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Kampane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Peniaze za reklamu, ktore sa vrátia.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Weby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Web, ktory predava. Nie len vypada dobre.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LinkedIn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Vas LinkedIn ako predajny kanal. Nie nastenkovy letak.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AI a automatizacia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Systemy, ktore pracuju, aj ked vy nespite.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Strategia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Najprv mapa. Potom cesta.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AMO Audit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Zistite, kde vam unikaju zakaznici.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Caflou Guiding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Poriadok v projektoch. Riadenie bez chaosu.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F27F00"/>
          <w:sz w:val="44"/>
        </w:rPr>
        <w:t>3. BRAND A DESIGN SYSTEM</w:t>
      </w:r>
    </w:p>
    <w:p>
      <w:pPr>
        <w:spacing w:before="80" w:after="80"/>
        <w:pBdr>
          <w:bottom w:val="single" w:sz="6" w:space="1" w:color="F27F00"/>
        </w:pBdr>
      </w:pPr>
    </w:p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Farebn paleta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Rola</w:t>
            </w:r>
          </w:p>
        </w:tc>
        <w:tc>
          <w:tcPr>
            <w:tcW w:type="dxa" w:w="3010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Hex</w:t>
            </w:r>
          </w:p>
        </w:tc>
        <w:tc>
          <w:tcPr>
            <w:tcW w:type="dxa" w:w="3010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Pouzitie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Primary Orange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#F27F00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CTA tlacidla, akcenty, zvyraznenia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Dark Navy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#1E2A3A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Hlavny text, nadpisy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Medium Gray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#6B7A8D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Sekundarny text, popis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Warm Off-White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#F7F4F0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Pozadie sekcii (nie studena seda!)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Pure White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#FFFFFF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Karty, nav, cisty priestor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Teal Accent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#4ECDC4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Kompas ihla, dekorativne akcenty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Typografia  /  ZMENA OD v1</w:t>
      </w:r>
    </w:p>
    <w:p>
      <w:pPr>
        <w:spacing w:after="80"/>
      </w:pPr>
      <w:r>
        <w:rPr>
          <w:rFonts w:ascii="Arial" w:hAnsi="Arial"/>
          <w:b/>
          <w:color w:val="F27F00"/>
          <w:sz w:val="21"/>
        </w:rPr>
        <w:t>DOLEZITE: Font je "Plus Jakarta Sans" (nie Inter). Importovat z Google Fonts. Tato zmena zabranuje generickemulovable look.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Uroven</w:t>
            </w:r>
          </w:p>
        </w:tc>
        <w:tc>
          <w:tcPr>
            <w:tcW w:type="dxa" w:w="4514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Nastavenie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H1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Plus Jakarta Sans  /  Bold 700  /  52 az 64px  /  letter-spacing: -0.02em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H2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Plus Jakarta Sans  /  Bold 700  /  36 az 44px  /  letter-spacing: -0.01em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H3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Plus Jakarta Sans  /  SemiBold 600  /  22 az 28px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Body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Plus Jakarta Sans  /  Regular 400  /  17px  /  line-height: 1.65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Label/tag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Plus Jakarta Sans  /  Medium 500  /  12px  /  uppercase  /  letter-spacing: 0.08em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Komponenty  /  Anti-generic pravidla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Komponent</w:t>
            </w:r>
          </w:p>
        </w:tc>
        <w:tc>
          <w:tcPr>
            <w:tcW w:type="dxa" w:w="4514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Pravidlo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Karty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Biely bg  /  border 1.5px solid transparent  /  hover: border-color #F27F00 + translateY(-4px)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Tien kart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Jemny: 0 2px 12px rgba(0,0,0,0.06)  /  Ziadne heavy shadows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Tlacidla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border-radius 8px (NIE pill pre primary)  /  48px vyska  /  font-weight 600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Tagy/chips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border-radius 100px (pill)  /  12px font  /  uppercase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Dekoracia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SVG tropicke listy na krajoch sekcii  /  opacity 0.08 az 0.12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Hero pozadie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NIE stock photo pozadie  /  ilustracia alebo solid/gradient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Sekcie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Striedaju sa: biela  /  warm off-white #F7F4F0  /  biela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F27F00"/>
          <w:sz w:val="44"/>
        </w:rPr>
        <w:t>3b. BRAND ASSETS A VIZUALNE PRVKY</w:t>
      </w:r>
    </w:p>
    <w:p>
      <w:pPr>
        <w:spacing w:before="80" w:after="80"/>
        <w:pBdr>
          <w:bottom w:val="single" w:sz="6" w:space="1" w:color="F27F00"/>
        </w:pBdr>
      </w:pPr>
    </w:p>
    <w:p>
      <w:pPr>
        <w:spacing w:after="80"/>
      </w:pPr>
      <w:r>
        <w:rPr>
          <w:rFonts w:ascii="Arial" w:hAnsi="Arial"/>
          <w:b/>
          <w:color w:val="F27F00"/>
          <w:sz w:val="21"/>
        </w:rPr>
        <w:t>Toto su vsetky vizualne asety dostupne pre birdline.sk. Pred spustenim Lovable promptov uploadni asety do Assets panelu. POZOR: Kompas neexistuje ako SVG subor, musi byt vytvoreny ako React komponent priamo v kode.</w:t>
      </w:r>
    </w:p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Prehlad assetov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Asset</w:t>
            </w:r>
          </w:p>
        </w:tc>
        <w:tc>
          <w:tcPr>
            <w:tcW w:type="dxa" w:w="2257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2257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Stav</w:t>
            </w:r>
          </w:p>
        </w:tc>
        <w:tc>
          <w:tcPr>
            <w:tcW w:type="dxa" w:w="2257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Pouzitie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Tukanovy maskot (polygon / low-poly)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SVG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EXISTUJE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Hero sekcia, About, favicon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Tukanovy maskot (ilustracia)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PNG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EXISTUJE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Fallback, OG image, tlac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Flat / outline ikony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SVG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EXISTUJU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Sluzby, AMO kroky, kategorie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Dekorativne prvky (listy, tvary)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SVG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EXISTUJU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Pozadie sekcii, dekoracia rohov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Kompas element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React / SVG kod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TREBA VYTVORIT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Hero, interaktivna /sluzby sekcia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Tukanovy maskot  /  Detaily pouzitia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TUKANOVY MASKOT  /  2 formaty</w:t>
            </w:r>
          </w:p>
        </w:tc>
      </w:tr>
      <w:tr>
        <w:tc>
          <w:tcPr>
            <w:tcW w:type="dxa" w:w="9029"/>
            <w:shd w:val="clear" w:color="auto" w:fill="FFF8EE"/>
          </w:tcPr>
          <w:p>
            <w:r>
              <w:rPr>
                <w:rFonts w:ascii="Arial" w:hAnsi="Arial"/>
                <w:color w:val="1E2A3A"/>
                <w:sz w:val="19"/>
              </w:rPr>
              <w:t>FORMAT 1: SVG polygon / low-poly</w:t>
              <w:br/>
              <w:t xml:space="preserve">  Pouzitie: Hero sekcia (prava strana alebo doplnok), favicon, nacitavaci loader</w:t>
              <w:br/>
              <w:t xml:space="preserve">  Styl: Geometricky, fas, low-poly trojuholnikova siet</w:t>
              <w:br/>
              <w:t xml:space="preserve">  Farby: Oranzova #F27F00 ako dominanta, tmavozlta zobak, cierne telo tukana</w:t>
              <w:br/>
              <w:t xml:space="preserve">  Svetle pozadie: pouzivat bez uprav</w:t>
              <w:br/>
              <w:br/>
              <w:t>FORMAT 2: PNG ilustracia</w:t>
              <w:br/>
              <w:t xml:space="preserve">  Pouzitie: Fallback ak SVG nestaci, OG image pre socialne siete, tlacene materialy</w:t>
              <w:br/>
              <w:t xml:space="preserve">  Odporucane rozlisenie: min. 1000 x 1000 px, transparentne pozadie</w:t>
              <w:br/>
              <w:br/>
              <w:t>VOLITELNE VARIANTY (ktore mozes pridat pre lepsiu flexibilitu):</w:t>
              <w:br/>
              <w:t xml:space="preserve">  Monochromaticky oranzovy tukan: dekorativne pozadove pouzitie, opacity 0.06</w:t>
              <w:br/>
              <w:t xml:space="preserve">  Biely tukan: pre tmave pozadia (dark navy sekcie, oranzove CTA bloky)</w:t>
            </w:r>
          </w:p>
        </w:tc>
      </w:tr>
    </w:tbl>
    <w:p/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Flat SVG ikony  /  Styl a pouzitie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FLAT SVG IKONY  /  Pravidla pouzitia</w:t>
            </w:r>
          </w:p>
        </w:tc>
      </w:tr>
      <w:tr>
        <w:tc>
          <w:tcPr>
            <w:tcW w:type="dxa" w:w="9029"/>
            <w:shd w:val="clear" w:color="auto" w:fill="FFF8EE"/>
          </w:tcPr>
          <w:p>
            <w:r>
              <w:rPr>
                <w:rFonts w:ascii="Arial" w:hAnsi="Arial"/>
                <w:color w:val="1E2A3A"/>
                <w:sz w:val="19"/>
              </w:rPr>
              <w:t>Styl: Flat outline  (NIE 3D clay, NIE filled solid, NIE gradient)</w:t>
              <w:br/>
              <w:br/>
              <w:t>Kde sa pouzivaju:</w:t>
              <w:br/>
              <w:t xml:space="preserve">  AMO Audit kroky: kazda z 7 kategorii ma svoju flat ikonu</w:t>
              <w:br/>
              <w:t xml:space="preserve">  Homepage sluzby: SEO, Social, Kampane, Weby, AI, LinkedIn, Strategia</w:t>
              <w:br/>
              <w:t xml:space="preserve">  Hodnoty v O nas sekcii</w:t>
              <w:br/>
              <w:br/>
              <w:t>Sposob importu do Lovable:</w:t>
              <w:br/>
              <w:t xml:space="preserve">  Lovable &gt; panel Assets (ikona obrazku vlavo) &gt; Upload SVG</w:t>
              <w:br/>
              <w:t xml:space="preserve">  Odporucane nazvy suborov:</w:t>
              <w:br/>
              <w:t xml:space="preserve">    icon-brand.svg    icon-web.svg      icon-social.svg</w:t>
              <w:br/>
              <w:t xml:space="preserve">    icon-seo.svg      icon-campaigns.svg  icon-strategy.svg</w:t>
              <w:br/>
              <w:t xml:space="preserve">    icon-ai.svg       icon-linkedin.svg   icon-product.svg</w:t>
              <w:br/>
              <w:br/>
              <w:t>Referencia v kode po uploade:</w:t>
              <w:br/>
              <w:t xml:space="preserve">  "Use the uploaded flat SVG icon icon-brand.svg for the Brand step"</w:t>
            </w:r>
          </w:p>
        </w:tc>
      </w:tr>
    </w:tbl>
    <w:p/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Dekorativne SVG prvky  /  Listy a tvary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DEKORATIVNE PRVKY  /  Pravidla pouzitia</w:t>
            </w:r>
          </w:p>
        </w:tc>
      </w:tr>
      <w:tr>
        <w:tc>
          <w:tcPr>
            <w:tcW w:type="dxa" w:w="9029"/>
            <w:shd w:val="clear" w:color="auto" w:fill="FFF8EE"/>
          </w:tcPr>
          <w:p>
            <w:r>
              <w:rPr>
                <w:rFonts w:ascii="Arial" w:hAnsi="Arial"/>
                <w:color w:val="1E2A3A"/>
                <w:sz w:val="19"/>
              </w:rPr>
              <w:t>Co mame: SVG tropicke listy, organicke tvary (blobs, listy)</w:t>
              <w:br/>
              <w:br/>
              <w:t>Kde ich umiestnit:</w:t>
              <w:br/>
              <w:t xml:space="preserve">  Rohy sekcii: vlavo dole alebo vpravo hore, pre tropicky / jungle feeling</w:t>
              <w:br/>
              <w:t xml:space="preserve">  Pozadie sekcii: opacity 0.08 az 0.12 max</w:t>
              <w:br/>
              <w:br/>
              <w:t>Klucove CSS pravidla:</w:t>
              <w:br/>
              <w:t xml:space="preserve">  .decorative { opacity: 0.1; pointer-events: none; position: absolute; z-index: 0; }</w:t>
              <w:br/>
              <w:t xml:space="preserve">  Obsah sekcie: position: relative; z-index: 1;</w:t>
              <w:br/>
              <w:t xml:space="preserve">  NIKDY neblokovat klikatelne prvky ani text</w:t>
              <w:br/>
              <w:br/>
              <w:t>Odporucane nazvy:</w:t>
              <w:br/>
              <w:t xml:space="preserve">  leaf-left.svg  /  leaf-right.svg  /  shape-blob.svg</w:t>
            </w:r>
          </w:p>
        </w:tc>
      </w:tr>
    </w:tbl>
    <w:p/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Kompas  /  Treba vytvorit ako React komponent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KOMPAS  /  Neexistuje ako hotovy asset  /  Vytvori Lovable z promptu</w:t>
            </w:r>
          </w:p>
        </w:tc>
      </w:tr>
      <w:tr>
        <w:tc>
          <w:tcPr>
            <w:tcW w:type="dxa" w:w="9029"/>
            <w:shd w:val="clear" w:color="auto" w:fill="EAF4FF"/>
          </w:tcPr>
          <w:p>
            <w:r>
              <w:rPr>
                <w:rFonts w:ascii="Arial" w:hAnsi="Arial"/>
                <w:color w:val="1E2A3A"/>
                <w:sz w:val="19"/>
              </w:rPr>
              <w:t>Kompas neexistuje ako hotovy SVG subor. Lovable ho vytvori z React kodu na zaklade promptov v sekcii 10 (Krok 0) a 11.1 (Hero).</w:t>
              <w:br/>
              <w:br/>
              <w:t>Technicka specifikacia pre Lovable prompt:</w:t>
              <w:br/>
              <w:t xml:space="preserve">  Vonkajsi kruh: stroke #1E2A3A, fill none, strokeWidth 2</w:t>
              <w:br/>
              <w:t xml:space="preserve">  Sever ihla: #F27F00 (oranzova)</w:t>
              <w:br/>
              <w:t xml:space="preserve">  Juh ihla: #4ECDC4 (teal)</w:t>
              <w:br/>
              <w:t xml:space="preserve">  Vnútorny krúzok: biely s jemnym tienom</w:t>
              <w:br/>
              <w:t xml:space="preserve">  Animacia: rotacia 360deg za 8 sekund, infinite, linear (Framer Motion)</w:t>
              <w:br/>
              <w:t xml:space="preserve">  Hover stav: animacia sa zastavi (animation-play-state: paused)</w:t>
              <w:br/>
              <w:t xml:space="preserve">  6 tagov sluzby okolo kompasu s bodkovanymi liniami</w:t>
            </w:r>
          </w:p>
        </w:tc>
      </w:tr>
    </w:tbl>
    <w:p/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LOVABLE PROMPT  UPLOAD ASSETOV DO LOVABLE  /  Postup pred prvym promptom</w:t>
            </w:r>
          </w:p>
        </w:tc>
      </w:tr>
      <w:tr>
        <w:tc>
          <w:tcPr>
            <w:tcW w:type="dxa" w:w="9029"/>
            <w:shd w:val="clear" w:color="auto" w:fill="FFF8EE"/>
          </w:tcPr>
          <w:p>
            <w:r>
              <w:rPr>
                <w:rFonts w:ascii="Courier New" w:hAnsi="Courier New"/>
                <w:color w:val="1E2A3A"/>
                <w:sz w:val="19"/>
              </w:rPr>
              <w:t>Toto je KROK -1. Sprav to PRED promptom Krok 0.</w:t>
              <w:br/>
              <w:br/>
              <w:t>KROK A: Upload assetov</w:t>
              <w:br/>
              <w:t>1. Otvori Lovable projekt</w:t>
              <w:br/>
              <w:t>2. Klikni na panel Assets (ikona obrazku vlavo v interface)</w:t>
              <w:br/>
              <w:t>3. Uploadni v tomto poradi:</w:t>
              <w:br/>
              <w:t xml:space="preserve">   a) tucan.svg            ... polygon SVG maskot (primary)</w:t>
              <w:br/>
              <w:t xml:space="preserve">   b) tucan.png            ... PNG ilustracia (fallback)</w:t>
              <w:br/>
              <w:t xml:space="preserve">   c) icon-brand.svg       ... flat ikona pre Brand / Identita</w:t>
              <w:br/>
              <w:t xml:space="preserve">   d) icon-web.svg         ... flat ikona pre Web</w:t>
              <w:br/>
              <w:t xml:space="preserve">   e) icon-social.svg      ... flat ikona pre Social media</w:t>
              <w:br/>
              <w:t xml:space="preserve">   f) icon-seo.svg         ... flat ikona pre SEO</w:t>
              <w:br/>
              <w:t xml:space="preserve">   g) icon-campaigns.svg   ... flat ikona pre Kampane</w:t>
              <w:br/>
              <w:t xml:space="preserve">   h) icon-strategy.svg    ... flat ikona pre Strategia</w:t>
              <w:br/>
              <w:t xml:space="preserve">   i) icon-ai.svg          ... flat ikona pre AI a Inovacie</w:t>
              <w:br/>
              <w:t xml:space="preserve">   j) leaf-left.svg        ... dekorativny list vlavo</w:t>
              <w:br/>
              <w:t xml:space="preserve">   k) leaf-right.svg       ... dekorativny list vpravo</w:t>
              <w:br/>
              <w:br/>
              <w:t>KROK B: Ako referovat asety v promptoch</w:t>
              <w:br/>
              <w:t xml:space="preserve">  "Use the uploaded tucan.svg as brand mascot in the hero section"</w:t>
              <w:br/>
              <w:t xml:space="preserve">  "For AMO step icons use the uploaded flat SVG files (icon-brand.svg etc.)"</w:t>
              <w:br/>
              <w:t xml:space="preserve">  "Use leaf-left.svg and leaf-right.svg at section edges (opacity 10%)"</w:t>
              <w:br/>
              <w:br/>
              <w:t>KROK C: Kompas</w:t>
              <w:br/>
              <w:t xml:space="preserve">  Nenahrávaj ziadny kompas SVG. Lovable ho vytvori z kodu.</w:t>
              <w:br/>
              <w:t xml:space="preserve">  Pozri sekciu 10 (Krok 0) a 11.1 (Hero prompt) pre kompass specifikaciu.</w:t>
              <w:br/>
              <w:br/>
              <w:t>DOLEZITE: Flat SVG ikony pouzivame VZDY. 3D clay ikony NEPOUZIVAME.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F27F00"/>
          <w:sz w:val="44"/>
        </w:rPr>
        <w:t>4. FINALNA NAVIGACIA</w:t>
      </w:r>
    </w:p>
    <w:p>
      <w:pPr>
        <w:spacing w:before="80" w:after="80"/>
        <w:pBdr>
          <w:bottom w:val="single" w:sz="6" w:space="1" w:color="F27F00"/>
        </w:pBdr>
      </w:pPr>
    </w:p>
    <w:p>
      <w:pPr>
        <w:spacing w:after="80"/>
      </w:pPr>
      <w:r>
        <w:rPr>
          <w:rFonts w:ascii="Arial" w:hAnsi="Arial"/>
          <w:b w:val="0"/>
          <w:color w:val="6B7A8D"/>
          <w:sz w:val="21"/>
        </w:rPr>
        <w:t>EduBird nie je v hlavnej navigacii birdline.sk. Zije ako CTA vo vnutri /vzdelavanie stranky. Vzdelavanie zostava v nav ako podstranka s DNA prezentaciou plus hero produktmi.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Polozka</w:t>
            </w:r>
          </w:p>
        </w:tc>
        <w:tc>
          <w:tcPr>
            <w:tcW w:type="dxa" w:w="2257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URL / akcia</w:t>
            </w:r>
          </w:p>
        </w:tc>
        <w:tc>
          <w:tcPr>
            <w:tcW w:type="dxa" w:w="2257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Typ</w:t>
            </w:r>
          </w:p>
        </w:tc>
        <w:tc>
          <w:tcPr>
            <w:tcW w:type="dxa" w:w="2257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Poznamka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Sluzby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/sluzby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Dropdown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3 L1 oblasti plus submenu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Projekty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/projekty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Stranka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Grid plus filter (odvetvie, sluzba)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O nas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/o-nas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Stranka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Tim, hodnoty, pribeh Birdline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Vzdelavanie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/vzdelavanie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Stranka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"Zdielame co vieme" plus EduBird CTA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Blog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/blog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Stranka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Editorialny obsah: AI, marketing, biznis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Kontakt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/kontakt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Stranka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Formular plus mapa BB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Rychly audit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/amo-audit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CTA tlacidlo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Oranzove, zvyraznene, vzdy viditelne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color w:val="F27F00"/>
          <w:sz w:val="19"/>
        </w:rPr>
        <w:t>Rychly audit je sticky CTA. Viditelne aj pri scrollovani na mobile.</w:t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F27F00"/>
          <w:sz w:val="44"/>
        </w:rPr>
        <w:t>5. KOMPLETNA STRUKTURA SLUZIEB (L1 az L3)</w:t>
      </w:r>
    </w:p>
    <w:p>
      <w:pPr>
        <w:spacing w:before="80" w:after="80"/>
        <w:pBdr>
          <w:bottom w:val="single" w:sz="6" w:space="1" w:color="F27F00"/>
        </w:pBdr>
      </w:pPr>
    </w:p>
    <w:p>
      <w:pPr>
        <w:spacing w:after="80"/>
      </w:pPr>
      <w:r>
        <w:rPr>
          <w:rFonts w:ascii="Arial" w:hAnsi="Arial"/>
          <w:b w:val="0"/>
          <w:color w:val="6B7A8D"/>
          <w:sz w:val="21"/>
        </w:rPr>
        <w:t>Level 4 (konkretne produkty: AMP, PAM, MSB...) sa zobrazuje len na detail strankach sluzby. NIE v hlavnej navigacii ani sitemap. Web pracuje s L1 az L3.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L1  Oblast</w:t>
            </w:r>
          </w:p>
        </w:tc>
        <w:tc>
          <w:tcPr>
            <w:tcW w:type="dxa" w:w="2257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L2  Sluzba</w:t>
            </w:r>
          </w:p>
        </w:tc>
        <w:tc>
          <w:tcPr>
            <w:tcW w:type="dxa" w:w="2257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L3  Produkt / specializacia</w:t>
            </w:r>
          </w:p>
        </w:tc>
        <w:tc>
          <w:tcPr>
            <w:tcW w:type="dxa" w:w="2257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URL (slug)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Komplexny marketing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Strategicky marketing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Audit (AMP, PAM)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/sluzby/strategicky-marketing/audit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Marketingova strategia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/sluzby/strategicky-marketing/strategia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Identita a Brand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Logo a vizualna identita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/sluzby/identita-brand/logo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Brand manual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/sluzby/identita-brand/manual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Socialne siete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Sprava a obsah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/sluzby/socialne-siete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Kampane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Meta a Google reklamy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/sluzby/kampane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SEO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SEO audit, on/off-page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/sluzby/seo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LinkedIn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LinkedIn osobny branding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/sluzby/linkedin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Podporne sluzby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Copywriting, grafika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/sluzby/podporne-sluzby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Weby a e-shopy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Weby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UI/UX dizajn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/sluzby/weby/dizajn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Vyvoj webu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/sluzby/weby/vyvoj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Web audit (nastroj)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/sluzby/weby/audit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E-shopy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E-shop vyvoj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/sluzby/eshopy/vyvoj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Konverzna optimalizacia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/sluzby/eshopy/cro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Inovacie a AI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Digitalizacia a auto.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AI implementacie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/sluzby/inovacie/ai-implementacie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Caflou Guiding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/sluzby/inovacie/caflou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Procesna automatizacia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/sluzby/inovacie/automatizacia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AI strategia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AI audit firmy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/sluzby/inovacie/ai-audit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AI roadmapa a vzdelavanie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/sluzby/inovacie/ai-roadmapa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color w:val="6B7A8D"/>
          <w:sz w:val="19"/>
        </w:rPr>
        <w:t>EduBird (edubird.sk) je sestersky brand, externy link. Prezentovany na /vzdelavanie stranke, nie v strukture sluzieb.</w:t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F27F00"/>
          <w:sz w:val="44"/>
        </w:rPr>
        <w:t>6. ARCHITEKTURA OBSAHU  /  PROJEKTY</w:t>
      </w:r>
    </w:p>
    <w:p>
      <w:pPr>
        <w:spacing w:before="80" w:after="80"/>
        <w:pBdr>
          <w:bottom w:val="single" w:sz="6" w:space="1" w:color="F27F00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PROBLEM STAREHO WEBU</w:t>
            </w:r>
          </w:p>
        </w:tc>
      </w:tr>
      <w:tr>
        <w:tc>
          <w:tcPr>
            <w:tcW w:type="dxa" w:w="9029"/>
            <w:shd w:val="clear" w:color="auto" w:fill="FDE8E8"/>
          </w:tcPr>
          <w:p>
            <w:r>
              <w:rPr>
                <w:rFonts w:ascii="Arial" w:hAnsi="Arial"/>
                <w:color w:val="1E2A3A"/>
                <w:sz w:val="19"/>
              </w:rPr>
              <w:t>Na starom birdline.sk existovali DVE miesta pre referencie:</w:t>
              <w:br/>
              <w:t xml:space="preserve">  Projekty  /  vizualne portfolio bez pribehu</w:t>
              <w:br/>
              <w:t xml:space="preserve">  Blog  /  case studies pisane ako clanky bez struktury</w:t>
              <w:br/>
              <w:br/>
              <w:t>Vysledok bol chaos. Navstevnik nevedel, kde hladat dokazy.</w:t>
            </w:r>
          </w:p>
        </w:tc>
      </w:tr>
    </w:tbl>
    <w:p/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RIESENIE  /  JEDNO CONTENT TYPE</w:t>
            </w:r>
          </w:p>
        </w:tc>
      </w:tr>
      <w:tr>
        <w:tc>
          <w:tcPr>
            <w:tcW w:type="dxa" w:w="9029"/>
            <w:shd w:val="clear" w:color="auto" w:fill="E8F5E9"/>
          </w:tcPr>
          <w:p>
            <w:r>
              <w:rPr>
                <w:rFonts w:ascii="Arial" w:hAnsi="Arial"/>
                <w:color w:val="1E2A3A"/>
                <w:sz w:val="19"/>
              </w:rPr>
              <w:t>Na novom webe existuje iba JEDEN content type: Projekty</w:t>
              <w:br/>
              <w:br/>
              <w:t>Kazdy projekt ma povinnu portfolio vrstvu a volitenu case study vrstvu.</w:t>
              <w:br/>
              <w:br/>
              <w:t>Ak pridas len zakladne info = vizualna portfolio karta.</w:t>
              <w:br/>
              <w:t>Ak vyplnis cely pribeh = plnohodnotna case study.</w:t>
              <w:br/>
              <w:t>Zadna duplikacia, zadny chaos.</w:t>
              <w:br/>
              <w:br/>
              <w:t>Blog zostava SEPARATNY pre editorialny obsah:</w:t>
              <w:br/>
              <w:t xml:space="preserve">  AI trendy, LinkedIn tipy, navody, thought leadership.</w:t>
              <w:br/>
              <w:t xml:space="preserve">  NIKDY nie showcase projektov.</w:t>
            </w:r>
          </w:p>
        </w:tc>
      </w:tr>
    </w:tbl>
    <w:p/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Datove polia projektu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Vrstva</w:t>
            </w:r>
          </w:p>
        </w:tc>
        <w:tc>
          <w:tcPr>
            <w:tcW w:type="dxa" w:w="2257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Pole</w:t>
            </w:r>
          </w:p>
        </w:tc>
        <w:tc>
          <w:tcPr>
            <w:tcW w:type="dxa" w:w="2257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Povinne?</w:t>
            </w:r>
          </w:p>
        </w:tc>
        <w:tc>
          <w:tcPr>
            <w:tcW w:type="dxa" w:w="2257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Popis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Portfolio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Nazov projektu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ANO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Napr. "Rebuild webu pre gastronomiu"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Portfolio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Klient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ANO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Moze byt anonymizovany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Portfolio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Odvetvie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ANO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Pre filter a relacne prepojenie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Portfolio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Typ sluzby (kategoria)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ANO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Pre filter a prepojenie na sluzbu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Portfolio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Klucovy vysledok (1 veta)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ANO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Napr. "+340% organicka navstevnost"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Portfolio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Vizual (obrazok)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ANO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Hero image projektu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Portfolio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Clen timu (autor)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ANO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Prepojenie na team_members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Case Study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Vyzva / situacia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NIE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Co bol problem klienta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Case Study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Riesenie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NIE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Ako sme to riesili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Case Study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Vysledky s cislami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NIE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Meratelne vysledky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Case Study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Citat klienta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NIE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Testimonial s menom a funkciou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Case Study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Metriky klienta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NIE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color w:val="6B7A8D"/>
                <w:sz w:val="19"/>
              </w:rPr>
              <w:t>Pocet zamestnancov, obrat, lokalita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Relacie  /  Prepojenia (podla rozvojfiriem.sk)</w:t>
      </w:r>
    </w:p>
    <w:p>
      <w:pPr>
        <w:spacing w:after="80"/>
      </w:pPr>
      <w:r>
        <w:rPr>
          <w:rFonts w:ascii="Arial" w:hAnsi="Arial"/>
          <w:b w:val="0"/>
          <w:color w:val="6B7A8D"/>
          <w:sz w:val="21"/>
        </w:rPr>
        <w:t>Toto je jadro architektury. Kazdy obsah je prepojeny s ostatnymi.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Odkial</w:t>
            </w:r>
          </w:p>
        </w:tc>
        <w:tc>
          <w:tcPr>
            <w:tcW w:type="dxa" w:w="3010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Kam</w:t>
            </w:r>
          </w:p>
        </w:tc>
        <w:tc>
          <w:tcPr>
            <w:tcW w:type="dxa" w:w="3010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Ako sa zobrazuje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Projekt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Clen timu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Na karte projektu: "Zodpovedal: [foto + meno]"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Projekt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Kategoria sluzby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Tag na karte, filter v archíve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Projekt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Odvetvie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Tag na karte, filter v archíve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Clen timu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Projekty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Na profile clena: sekcia "Nase projekty"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Stranka sluzby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Projekty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Relevatne projekty na konci stranky sluzby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Odvetvie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Projekty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Vsetky projekty z daneho odvetvia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AMO Audit vysledok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Projekty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Podobne projekty odporucane po audite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F27F00"/>
          <w:sz w:val="44"/>
        </w:rPr>
        <w:t>7. BACKEND ARCHITEKTURA  /  SUPABASE SCHEMA</w:t>
      </w:r>
    </w:p>
    <w:p>
      <w:pPr>
        <w:spacing w:before="80" w:after="80"/>
        <w:pBdr>
          <w:bottom w:val="single" w:sz="6" w:space="1" w:color="F27F00"/>
        </w:pBdr>
      </w:pPr>
    </w:p>
    <w:p>
      <w:pPr>
        <w:spacing w:after="80"/>
      </w:pPr>
      <w:r>
        <w:rPr>
          <w:rFonts w:ascii="Arial" w:hAnsi="Arial"/>
          <w:b/>
          <w:color w:val="F27F00"/>
          <w:sz w:val="21"/>
        </w:rPr>
        <w:t>Supabase je uz pouzivany v EduBird. Rovnaky projekt sa rozsiori o tabulky pre birdline.sk. Tymto sa zachova jednotny ekosystem a users z EduBird mozu byt B2B leady.</w:t>
      </w:r>
    </w:p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Prehlad tabuliek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Tabulka</w:t>
            </w:r>
          </w:p>
        </w:tc>
        <w:tc>
          <w:tcPr>
            <w:tcW w:type="dxa" w:w="3010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Popis</w:t>
            </w:r>
          </w:p>
        </w:tc>
        <w:tc>
          <w:tcPr>
            <w:tcW w:type="dxa" w:w="3010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Klic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service_categories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L1 oblasti sluzieb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id, name, slug, icon, description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services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L2 a L3 sluzby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id, category_id, parent_id, name, slug, level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industries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Odvetvia klientov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id, name, slug (napr. gastro, ecommerce, b2b)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team_members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Clenovia timu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id, name, slug, role, bio, photo_url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team_member_categories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M:N  /  Tim x Sluzba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team_member_id, category_id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projects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Projekty (portfolio + case study)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Vsetky polia z kapitoly 6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project_categories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M:N  /  Projekt x Kategoria sluzby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project_id, category_id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project_industries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M:N  /  Projekt x Odvetvie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project_id, industry_id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amo_audit_submissions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AMO audit vysledky / leads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id, email, scores, answers, utm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blog_posts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Clanky na blogu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id, title, slug, author_id (FK team_members)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SQL  /  Klucove tabulky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LOVABLE PROMPT  SUPABASE SQL SCHEMA  /  skopiruj do Supabase SQL Editor</w:t>
            </w:r>
          </w:p>
        </w:tc>
      </w:tr>
      <w:tr>
        <w:tc>
          <w:tcPr>
            <w:tcW w:type="dxa" w:w="9029"/>
            <w:shd w:val="clear" w:color="auto" w:fill="FFF8EE"/>
          </w:tcPr>
          <w:p>
            <w:r>
              <w:rPr>
                <w:rFonts w:ascii="Courier New" w:hAnsi="Courier New"/>
                <w:color w:val="1E2A3A"/>
                <w:sz w:val="19"/>
              </w:rPr>
              <w:t>-- 1. KATEGORIE SLUZIEB (L1)</w:t>
              <w:br/>
              <w:t>CREATE TABLE service_categories (</w:t>
              <w:br/>
              <w:t xml:space="preserve">  id          UUID PRIMARY KEY DEFAULT gen_random_uuid(),</w:t>
              <w:br/>
              <w:t xml:space="preserve">  name        TEXT NOT NULL,</w:t>
              <w:br/>
              <w:t xml:space="preserve">  slug        TEXT UNIQUE NOT NULL,</w:t>
              <w:br/>
              <w:t xml:space="preserve">  icon        TEXT,</w:t>
              <w:br/>
              <w:t xml:space="preserve">  description TEXT,</w:t>
              <w:br/>
              <w:t xml:space="preserve">  order_index INTEGER DEFAULT 0,</w:t>
              <w:br/>
              <w:t xml:space="preserve">  is_active   BOOLEAN DEFAULT true,</w:t>
              <w:br/>
              <w:t xml:space="preserve">  created_at  TIMESTAMPTZ DEFAULT NOW()</w:t>
              <w:br/>
              <w:t>);</w:t>
              <w:br/>
              <w:br/>
              <w:t>-- 2. SLUZBY (L2 / L3)</w:t>
              <w:br/>
              <w:t>CREATE TABLE services (</w:t>
              <w:br/>
              <w:t xml:space="preserve">  id          UUID PRIMARY KEY DEFAULT gen_random_uuid(),</w:t>
              <w:br/>
              <w:t xml:space="preserve">  category_id UUID REFERENCES service_categories(id),</w:t>
              <w:br/>
              <w:t xml:space="preserve">  parent_id   UUID REFERENCES services(id),</w:t>
              <w:br/>
              <w:t xml:space="preserve">  name        TEXT NOT NULL,</w:t>
              <w:br/>
              <w:t xml:space="preserve">  slug        TEXT UNIQUE NOT NULL,</w:t>
              <w:br/>
              <w:t xml:space="preserve">  level       INTEGER CHECK (level IN (2, 3)),</w:t>
              <w:br/>
              <w:t xml:space="preserve">  description TEXT,</w:t>
              <w:br/>
              <w:t xml:space="preserve">  is_active   BOOLEAN DEFAULT true</w:t>
              <w:br/>
              <w:t>);</w:t>
              <w:br/>
              <w:br/>
              <w:t>-- 3. ODVETVIA</w:t>
              <w:br/>
              <w:t>CREATE TABLE industries (</w:t>
              <w:br/>
              <w:t xml:space="preserve">  id   UUID PRIMARY KEY DEFAULT gen_random_uuid(),</w:t>
              <w:br/>
              <w:t xml:space="preserve">  name TEXT NOT NULL,</w:t>
              <w:br/>
              <w:t xml:space="preserve">  slug TEXT UNIQUE NOT NULL</w:t>
              <w:br/>
              <w:t>);</w:t>
              <w:br/>
              <w:br/>
              <w:t>-- 4. CLENOVIA TIMU</w:t>
              <w:br/>
              <w:t>CREATE TABLE team_members (</w:t>
              <w:br/>
              <w:t xml:space="preserve">  id          UUID PRIMARY KEY DEFAULT gen_random_uuid(),</w:t>
              <w:br/>
              <w:t xml:space="preserve">  name        TEXT NOT NULL,</w:t>
              <w:br/>
              <w:t xml:space="preserve">  slug        TEXT UNIQUE NOT NULL,</w:t>
              <w:br/>
              <w:t xml:space="preserve">  role        TEXT NOT NULL,</w:t>
              <w:br/>
              <w:t xml:space="preserve">  specialty   TEXT,</w:t>
              <w:br/>
              <w:t xml:space="preserve">  photo_url   TEXT,</w:t>
              <w:br/>
              <w:t xml:space="preserve">  bio         TEXT,</w:t>
              <w:br/>
              <w:t xml:space="preserve">  linkedin_url TEXT,</w:t>
              <w:br/>
              <w:t xml:space="preserve">  is_active   BOOLEAN DEFAULT true,</w:t>
              <w:br/>
              <w:t xml:space="preserve">  order_index INTEGER DEFAULT 0,</w:t>
              <w:br/>
              <w:t xml:space="preserve">  created_at  TIMESTAMPTZ DEFAULT NOW()</w:t>
              <w:br/>
              <w:t>);</w:t>
              <w:br/>
              <w:br/>
              <w:t>-- 5. TIM x KATEGORIA (many-to-many)</w:t>
              <w:br/>
              <w:t>CREATE TABLE team_member_categories (</w:t>
              <w:br/>
              <w:t xml:space="preserve">  team_member_id UUID REFERENCES team_members(id) ON DELETE CASCADE,</w:t>
              <w:br/>
              <w:t xml:space="preserve">  category_id    UUID REFERENCES service_categories(id) ON DELETE CASCADE,</w:t>
              <w:br/>
              <w:t xml:space="preserve">  PRIMARY KEY (team_member_id, category_id)</w:t>
              <w:br/>
              <w:t>);</w:t>
              <w:br/>
              <w:br/>
              <w:t>-- 6. PROJEKTY (portfolio + case study v jednom)</w:t>
              <w:br/>
              <w:t>CREATE TABLE projects (</w:t>
              <w:br/>
              <w:t xml:space="preserve">  id                  UUID PRIMARY KEY DEFAULT gen_random_uuid(),</w:t>
              <w:br/>
              <w:t xml:space="preserve">  title               TEXT NOT NULL,</w:t>
              <w:br/>
              <w:t xml:space="preserve">  slug                TEXT UNIQUE NOT NULL,</w:t>
              <w:br/>
              <w:t xml:space="preserve">  -- Portfolio vrstva (vzdy povinne)</w:t>
              <w:br/>
              <w:t xml:space="preserve">  client_name         TEXT,</w:t>
              <w:br/>
              <w:t xml:space="preserve">  client_anonymous    BOOLEAN DEFAULT false,</w:t>
              <w:br/>
              <w:t xml:space="preserve">  key_result          TEXT,</w:t>
              <w:br/>
              <w:t xml:space="preserve">  hero_image_url      TEXT,</w:t>
              <w:br/>
              <w:t xml:space="preserve">  lead_member_id      UUID REFERENCES team_members(id),</w:t>
              <w:br/>
              <w:t xml:space="preserve">  -- Case Study vrstva (volitelne)</w:t>
              <w:br/>
              <w:t xml:space="preserve">  challenge           TEXT,</w:t>
              <w:br/>
              <w:t xml:space="preserve">  solution            TEXT,</w:t>
              <w:br/>
              <w:t xml:space="preserve">  results_detail      TEXT,</w:t>
              <w:br/>
              <w:t xml:space="preserve">  client_quote        TEXT,</w:t>
              <w:br/>
              <w:t xml:space="preserve">  client_quote_author TEXT,</w:t>
              <w:br/>
              <w:t xml:space="preserve">  client_employees    TEXT,</w:t>
              <w:br/>
              <w:t xml:space="preserve">  client_revenue      TEXT,</w:t>
              <w:br/>
              <w:t xml:space="preserve">  client_location     TEXT,</w:t>
              <w:br/>
              <w:t xml:space="preserve">  project_duration    TEXT,</w:t>
              <w:br/>
              <w:t xml:space="preserve">  -- Meta</w:t>
              <w:br/>
              <w:t xml:space="preserve">  is_featured         BOOLEAN DEFAULT false,</w:t>
              <w:br/>
              <w:t xml:space="preserve">  is_active           BOOLEAN DEFAULT true,</w:t>
              <w:br/>
              <w:t xml:space="preserve">  published_at        TIMESTAMPTZ,</w:t>
              <w:br/>
              <w:t xml:space="preserve">  created_at          TIMESTAMPTZ DEFAULT NOW()</w:t>
              <w:br/>
              <w:t>);</w:t>
              <w:br/>
              <w:br/>
              <w:t>-- 7. PROJEKT x KATEGORIA (many-to-many)</w:t>
              <w:br/>
              <w:t>CREATE TABLE project_categories (</w:t>
              <w:br/>
              <w:t xml:space="preserve">  project_id  UUID REFERENCES projects(id) ON DELETE CASCADE,</w:t>
              <w:br/>
              <w:t xml:space="preserve">  category_id UUID REFERENCES service_categories(id) ON DELETE CASCADE,</w:t>
              <w:br/>
              <w:t xml:space="preserve">  PRIMARY KEY (project_id, category_id)</w:t>
              <w:br/>
              <w:t>);</w:t>
              <w:br/>
              <w:br/>
              <w:t>-- 8. PROJEKT x ODVETVIE (many-to-many)</w:t>
              <w:br/>
              <w:t>CREATE TABLE project_industries (</w:t>
              <w:br/>
              <w:t xml:space="preserve">  project_id  UUID REFERENCES projects(id) ON DELETE CASCADE,</w:t>
              <w:br/>
              <w:t xml:space="preserve">  industry_id UUID REFERENCES industries(id) ON DELETE CASCADE,</w:t>
              <w:br/>
              <w:t xml:space="preserve">  PRIMARY KEY (project_id, industry_id)</w:t>
              <w:br/>
              <w:t>);</w:t>
              <w:br/>
              <w:br/>
              <w:t>-- 9. AMO AUDIT SUBMISSIONS (lead capture)</w:t>
              <w:br/>
              <w:t>CREATE TABLE amo_audit_submissions (</w:t>
              <w:br/>
              <w:t xml:space="preserve">  id              UUID PRIMARY KEY DEFAULT gen_random_uuid(),</w:t>
              <w:br/>
              <w:t xml:space="preserve">  email           TEXT NOT NULL,</w:t>
              <w:br/>
              <w:t xml:space="preserve">  company_name    TEXT,</w:t>
              <w:br/>
              <w:t xml:space="preserve">  contact_name    TEXT,</w:t>
              <w:br/>
              <w:t xml:space="preserve">  brand_score     DECIMAL(3,1),</w:t>
              <w:br/>
              <w:t xml:space="preserve">  product_score   DECIMAL(3,1),</w:t>
              <w:br/>
              <w:t xml:space="preserve">  web_score       DECIMAL(3,1),</w:t>
              <w:br/>
              <w:t xml:space="preserve">  social_score    DECIMAL(3,1),</w:t>
              <w:br/>
              <w:t xml:space="preserve">  strategy_score  DECIMAL(3,1),</w:t>
              <w:br/>
              <w:t xml:space="preserve">  seo_score       DECIMAL(3,1),</w:t>
              <w:br/>
              <w:t xml:space="preserve">  campaigns_score DECIMAL(3,1),</w:t>
              <w:br/>
              <w:t xml:space="preserve">  total_score     DECIMAL(3,1),</w:t>
              <w:br/>
              <w:t xml:space="preserve">  answers         JSONB,</w:t>
              <w:br/>
              <w:t xml:space="preserve">  utm_source      TEXT,</w:t>
              <w:br/>
              <w:t xml:space="preserve">  utm_medium      TEXT,</w:t>
              <w:br/>
              <w:t xml:space="preserve">  utm_campaign    TEXT,</w:t>
              <w:br/>
              <w:t xml:space="preserve">  created_at      TIMESTAMPTZ DEFAULT NOW()</w:t>
              <w:br/>
              <w:t>);</w:t>
              <w:br/>
              <w:br/>
              <w:t>-- 10. BLOG POSTS</w:t>
              <w:br/>
              <w:t>CREATE TABLE blog_posts (</w:t>
              <w:br/>
              <w:t xml:space="preserve">  id           UUID PRIMARY KEY DEFAULT gen_random_uuid(),</w:t>
              <w:br/>
              <w:t xml:space="preserve">  title        TEXT NOT NULL,</w:t>
              <w:br/>
              <w:t xml:space="preserve">  slug         TEXT UNIQUE NOT NULL,</w:t>
              <w:br/>
              <w:t xml:space="preserve">  excerpt      TEXT,</w:t>
              <w:br/>
              <w:t xml:space="preserve">  content      TEXT,</w:t>
              <w:br/>
              <w:t xml:space="preserve">  author_id    UUID REFERENCES team_members(id),</w:t>
              <w:br/>
              <w:t xml:space="preserve">  category_id  UUID REFERENCES service_categories(id),</w:t>
              <w:br/>
              <w:t xml:space="preserve">  is_published BOOLEAN DEFAULT false,</w:t>
              <w:br/>
              <w:t xml:space="preserve">  published_at TIMESTAMPTZ,</w:t>
              <w:br/>
              <w:t xml:space="preserve">  created_at   TIMESTAMPTZ DEFAULT NOW()</w:t>
              <w:br/>
              <w:t>);</w:t>
              <w:br/>
              <w:br/>
              <w:t>-- POZNAMKA: Tabulky z EduBird zostaju nezmenene.</w:t>
              <w:br/>
              <w:t>-- Supabase projekt je zdielany pre oba weby.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F27F00"/>
          <w:sz w:val="44"/>
        </w:rPr>
        <w:t>8. STRANKA /vzdelavanie  /  "ZDIELAME CO VIEME"</w:t>
      </w:r>
    </w:p>
    <w:p>
      <w:pPr>
        <w:spacing w:before="80" w:after="80"/>
        <w:pBdr>
          <w:bottom w:val="single" w:sz="6" w:space="1" w:color="F27F00"/>
        </w:pBdr>
      </w:pPr>
    </w:p>
    <w:p>
      <w:pPr>
        <w:spacing w:after="80"/>
      </w:pPr>
      <w:r>
        <w:rPr>
          <w:rFonts w:ascii="Arial" w:hAnsi="Arial"/>
          <w:b w:val="0"/>
          <w:color w:val="6B7A8D"/>
          <w:sz w:val="21"/>
        </w:rPr>
        <w:t>Vzdelavanie je DNA Birdline. Tato stranka nas odlisuje od agentúr, ktore drzia know-how pre seba. Kombinuje brand statement, hero produkty, CTA na EduBird a blog preview.</w:t>
      </w:r>
    </w:p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Sekcie stranky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Sekcia</w:t>
            </w:r>
          </w:p>
        </w:tc>
        <w:tc>
          <w:tcPr>
            <w:tcW w:type="dxa" w:w="3010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Popis</w:t>
            </w:r>
          </w:p>
        </w:tc>
        <w:tc>
          <w:tcPr>
            <w:tcW w:type="dxa" w:w="3010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Obsah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HERO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Velky headline + sub-statement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"Zdielame co vieme"</w:t>
              <w:br/>
              <w:t>Nie sme agentura, ktora drzi know-how pre seba. Denne pomahame firmam rast. Aj cez vzdelavanie.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Hero produkty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3 karty s flagship produktmi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BirdDay (live workshop 1 den)</w:t>
              <w:br/>
              <w:t>BirdAcademy (certifikacny program)</w:t>
              <w:br/>
              <w:t>LinkedIn Upgrade (1-denný intenziv)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EduBird CTA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Prezentacia EduBird platformy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"Vsetky nase kurzy najdes na EduBird"</w:t>
              <w:br/>
              <w:t>Popis platformy + CTA [Prejst na EduBird] (externy link)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Blog preview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Posledne 3 clanky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Filter: Vsetky / Marketing / AI / Biznis</w:t>
              <w:br/>
              <w:t>Link na /blog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Newsletter CTA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"Staci jeden email a si v obraze"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Email input + tlacidlo</w:t>
              <w:br/>
              <w:t>Bez spamu. Odhlás sa kedykolvek.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LOVABLE PROMPT  /vzdelavanie STRANKA</w:t>
            </w:r>
          </w:p>
        </w:tc>
      </w:tr>
      <w:tr>
        <w:tc>
          <w:tcPr>
            <w:tcW w:type="dxa" w:w="9029"/>
            <w:shd w:val="clear" w:color="auto" w:fill="FFF8EE"/>
          </w:tcPr>
          <w:p>
            <w:r>
              <w:rPr>
                <w:rFonts w:ascii="Courier New" w:hAnsi="Courier New"/>
                <w:color w:val="1E2A3A"/>
                <w:sz w:val="19"/>
              </w:rPr>
              <w:t>Create the /vzdelavanie page for Birdline: "Zdielame co vieme" (We share what we know).</w:t>
              <w:br/>
              <w:br/>
              <w:t>HERO SECTION:</w:t>
              <w:br/>
              <w:t>- Small orange label: "Vzdelavanie"</w:t>
              <w:br/>
              <w:t>- H1: "Zdielame co vieme" (bold, dark navy #1E2A3A, 52px)</w:t>
              <w:br/>
              <w:t>- Subtitle: "Nie sme agentura, ktora drzi know-how pre seba. Denne pomahame firmam rast. Aj cez vzdelavanie, workshopy a obsah."</w:t>
              <w:br/>
              <w:t>- No CTA in hero</w:t>
              <w:br/>
              <w:t>- Background: warm off-white #F7F4F0</w:t>
              <w:br/>
              <w:t>- Decorative: subtle SVG tropical leaf, right side, opacity 8%</w:t>
              <w:br/>
              <w:br/>
              <w:t>HERO PRODUCTS (3 cards grid below hero):</w:t>
              <w:br/>
              <w:t>Card 1: BirdDay</w:t>
              <w:br/>
              <w:t xml:space="preserve">  Tag: "Live workshop"</w:t>
              <w:br/>
              <w:t xml:space="preserve">  Title: "BirdDay"</w:t>
              <w:br/>
              <w:t xml:space="preserve">  Description: Jednodenny intenzivny workshop pre marketerov a podnikatelov.</w:t>
              <w:br/>
              <w:t xml:space="preserve">  Badge: "Najblizsí: [datum placeholder]"</w:t>
              <w:br/>
              <w:t xml:space="preserve">  CTA: "Zistit viac"</w:t>
              <w:br/>
              <w:br/>
              <w:t>Card 2: BirdAcademy</w:t>
              <w:br/>
              <w:t xml:space="preserve">  Tag: "Certifikacny program"</w:t>
              <w:br/>
              <w:t xml:space="preserve">  Title: "BirdAcademy"</w:t>
              <w:br/>
              <w:t xml:space="preserve">  Description: Komplexny vzdelavaci program pre tych, co to myslia s marketingom vazne.</w:t>
              <w:br/>
              <w:t xml:space="preserve">  Badge: "Volne miesta: X/20"</w:t>
              <w:br/>
              <w:t xml:space="preserve">  CTA: "Zistit viac"</w:t>
              <w:br/>
              <w:br/>
              <w:t>Card 3: LinkedIn Upgrade</w:t>
              <w:br/>
              <w:t xml:space="preserve">  Tag: "1-denný intenziv"</w:t>
              <w:br/>
              <w:t xml:space="preserve">  Title: "LinkedIn Upgrade"</w:t>
              <w:br/>
              <w:t xml:space="preserve">  Description: Naucs sa LinkedIn naplno. Osobny branding, obsah a B2B predaj.</w:t>
              <w:br/>
              <w:t xml:space="preserve">  CTA: "Zistit viac"</w:t>
              <w:br/>
              <w:br/>
              <w:t>Card design: white bg, 2px border #E8E8E8, hover border #F27F00, border-radius 16px.</w:t>
              <w:br/>
              <w:br/>
              <w:t>EDUBIRD CTA SECTION (background #F27F00):</w:t>
              <w:br/>
              <w:t>- H2: "Vsetky kurzy na jednom mieste" (white)</w:t>
              <w:br/>
              <w:t>- Description: "EduBird je nasa vzdelávacia platforma kde najdes online kurzy, zaznamy a vzdelavacie materialy."</w:t>
              <w:br/>
              <w:t>- CTA button: "Prejst na EduBird" (white bg, orange text, opens new tab)</w:t>
              <w:br/>
              <w:t>- Small text: "edubird.sk"</w:t>
              <w:br/>
              <w:t>- Right: laptop mockup showing EduBird interface (placeholder)</w:t>
              <w:br/>
              <w:br/>
              <w:t>BLOG PREVIEW:</w:t>
              <w:br/>
              <w:t>- H2: "Z nasho blogu"</w:t>
              <w:br/>
              <w:t>- Filter tabs: Vsetky | Marketing | AI a technologie | Biznis a rast</w:t>
              <w:br/>
              <w:t>- 3 article cards (horizontal layout on desktop)</w:t>
              <w:br/>
              <w:t>- "Vsetky clanky" link below</w:t>
              <w:br/>
              <w:br/>
              <w:t>NEWSLETTER (dark navy background):</w:t>
              <w:br/>
              <w:t>- H2: "Staci jeden email a si v obraze" (white)</w:t>
              <w:br/>
              <w:t>- Input + button side by side</w:t>
              <w:br/>
              <w:t>- Small text: "Bez spamu. Odhlás sa kedykolvek."</w:t>
              <w:br/>
              <w:br/>
              <w:t>STYLE: Consistent with birdline.sk main design. Warm off-white sections alternating with white.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F27F00"/>
          <w:sz w:val="44"/>
        </w:rPr>
        <w:t>9. KOMPLETNA SITEMAP</w:t>
      </w:r>
    </w:p>
    <w:p>
      <w:pPr>
        <w:spacing w:before="80" w:after="80"/>
        <w:pBdr>
          <w:bottom w:val="single" w:sz="6" w:space="1" w:color="F27F00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URL</w:t>
            </w:r>
          </w:p>
        </w:tc>
        <w:tc>
          <w:tcPr>
            <w:tcW w:type="dxa" w:w="3010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Nazov</w:t>
            </w:r>
          </w:p>
        </w:tc>
        <w:tc>
          <w:tcPr>
            <w:tcW w:type="dxa" w:w="3010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Obsah / poznamka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/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Homepage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Hero s meničom + kompas + pain points + projekty + testimonials + blog + AMO CTA + klienti + newsletter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/sluzby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Prehlad sluzieb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Overview L1 oblasti + intro kompas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/sluzby/komplexny-marketing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L1 detail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Popis + L2 karty + projekty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/sluzby/[l2-slug]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L2 detail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Popis + L3 produkty + CTA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/sluzby/[l2]/[l3-slug]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L3 / produkt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Plny popis, proces, cena, CTA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/projekty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Projekty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Grid + filter (odvetvie x sluzba)  /  jedno content type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/projekty/[slug]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Projekt detail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Portfolio vrstva + case study vrstva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/o-nas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O nas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Tim, hodnoty, pribeh Birdline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/o-nas/[slug]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Profil clena timu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Bio + Nase projekty (prepojenie)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/vzdelavanie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"Zdielame co vieme"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Hero + BirdDay/Academy/LinkedIn + EduBird CTA + blog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/blog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Blog archiv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Vsetky clanky + kategorie  /  SEPARATNY od projektov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/blog/[slug]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Clanok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Plny text + sidebar + related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/amo-audit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AMO Audit light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7-krokovy self-assessment + vysledok + lead capture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/kontakt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Kontakt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Formular + mapa + tim kontakty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F27F00"/>
          <w:sz w:val="44"/>
        </w:rPr>
        <w:t>10. KROK 0  /  DESIGN SYSTEM PROMPT  (SPUSTI AKO PRVY!)</w:t>
      </w:r>
    </w:p>
    <w:p>
      <w:pPr>
        <w:spacing w:before="80" w:after="80"/>
        <w:pBdr>
          <w:bottom w:val="single" w:sz="6" w:space="1" w:color="F27F00"/>
        </w:pBdr>
      </w:pPr>
    </w:p>
    <w:p>
      <w:pPr>
        <w:spacing w:after="80"/>
      </w:pPr>
      <w:r>
        <w:rPr>
          <w:rFonts w:ascii="Arial" w:hAnsi="Arial"/>
          <w:b/>
          <w:color w:val="F27F00"/>
          <w:sz w:val="21"/>
        </w:rPr>
        <w:t>Toto je najdolezitejsi prompt celeho projektu. Spusti ho ako PRVY v novom Lovable projekte. Pred akymkolvek obsahom. Definuje vizualny jazyk a zabranuje generickemulovable look.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LOVABLE PROMPT  KROK 0  /  DESIGN SYSTEM (spusti ako prvy!)</w:t>
            </w:r>
          </w:p>
        </w:tc>
      </w:tr>
      <w:tr>
        <w:tc>
          <w:tcPr>
            <w:tcW w:type="dxa" w:w="9029"/>
            <w:shd w:val="clear" w:color="auto" w:fill="FFF8EE"/>
          </w:tcPr>
          <w:p>
            <w:r>
              <w:rPr>
                <w:rFonts w:ascii="Courier New" w:hAnsi="Courier New"/>
                <w:color w:val="1E2A3A"/>
                <w:sz w:val="19"/>
              </w:rPr>
              <w:t>Before building any pages, establish this strict design system for Birdline marketing agency. DO NOT start with generic SaaS or startup layouts.</w:t>
              <w:br/>
              <w:br/>
              <w:t>BRAND IDENTITY:</w:t>
              <w:br/>
              <w:t>Company: Birdline  /  Slovak digital marketing agency, Banska Bystrica</w:t>
              <w:br/>
              <w:t>Tagline: "Sprievodcovia digitalnou dzunglou" (Guides through the digital jungle)</w:t>
              <w:br/>
              <w:t>Personality: Expert but approachable, B2B-focused, educational, results-driven</w:t>
              <w:br/>
              <w:t>Brand mascot: Low-poly geometric toucan (SVG asset to be provided)</w:t>
              <w:br/>
              <w:br/>
              <w:t>COLORS (use EXACTLY these):</w:t>
              <w:br/>
              <w:t>Primary orange: #F27F00</w:t>
              <w:br/>
              <w:t>Dark navy: #1E2A3A</w:t>
              <w:br/>
              <w:t>Medium gray (body text): #6B7A8D</w:t>
              <w:br/>
              <w:t>Warm off-white (section bg): #F7F4F0  /  NOT cold gray #F5F5F5</w:t>
              <w:br/>
              <w:t>Pure white: #FFFFFF</w:t>
              <w:br/>
              <w:t>Teal accent (compass): #4ECDC4</w:t>
              <w:br/>
              <w:br/>
              <w:t>TYPOGRAPHY:</w:t>
              <w:br/>
              <w:t>Font: "Plus Jakarta Sans" from Google Fonts  /  MUST import this, do not use Inter</w:t>
              <w:br/>
              <w:t>H1: 700 weight, 52-64px, letter-spacing: -0.02em</w:t>
              <w:br/>
              <w:t>H2: 700 weight, 36-44px, letter-spacing: -0.01em</w:t>
              <w:br/>
              <w:t>H3: 600 weight, 22-28px</w:t>
              <w:br/>
              <w:t>Body: 400 weight, 17px, line-height: 1.65</w:t>
              <w:br/>
              <w:t>Labels/tags: 500 weight, 12px, uppercase, letter-spacing: 0.08em</w:t>
              <w:br/>
              <w:br/>
              <w:t>LAYOUT RULES:</w:t>
              <w:br/>
              <w:t>Max content width: 1200px, centered</w:t>
              <w:br/>
              <w:t>Section padding: 100px vertical (64px mobile)</w:t>
              <w:br/>
              <w:t>Grid gap: 28px</w:t>
              <w:br/>
              <w:t>Sections alternate: white  /  warm off-white  /  white</w:t>
              <w:br/>
              <w:t>DO NOT use cold light gray (#F5F5F5)  /  use warm #F7F4F0 instead</w:t>
              <w:br/>
              <w:br/>
              <w:t>COMPONENT STYLE (critical, prevents generic look):</w:t>
              <w:br/>
              <w:t>Cards: white bg, border 1.5px solid transparent, hover: border-color #F27F00 + translateY(-4px)</w:t>
              <w:br/>
              <w:t>NO shadow-heavy cards  /  subtle shadow only: 0 2px 12px rgba(0,0,0,0.06)</w:t>
              <w:br/>
              <w:t>Buttons: border-radius 8px (NOT pill for primary), 48px height, font-weight 600</w:t>
              <w:br/>
              <w:t>Tags/chips: border-radius 100px (pill), 12px font, uppercase</w:t>
              <w:br/>
              <w:t>Decorative: SVG tropical leaves at section edges, opacity 0.08-0.12</w:t>
              <w:br/>
              <w:t>NO stock photo backgrounds in hero  /  use illustration or solid/gradient</w:t>
              <w:br/>
              <w:br/>
              <w:t>NAVIGATION:</w:t>
              <w:br/>
              <w:t>Sticky, white bg, backdrop-blur on scroll</w:t>
              <w:br/>
              <w:t>Logo left, nav links center, CTA button right</w:t>
              <w:br/>
              <w:t>Nav items: Sluzby (dropdown) | Projekty | O nas | Vzdelavanie | Blog | Kontakt</w:t>
              <w:br/>
              <w:t>CTA button: "Rychly audit"  /  orange #F27F00, border-radius 8px</w:t>
              <w:br/>
              <w:br/>
              <w:t>ANIMATIONS (Framer Motion):</w:t>
              <w:br/>
              <w:t>Page entrance: fade + translateY(20px), duration 0.5s</w:t>
              <w:br/>
              <w:t>Hover transitions: 0.2s ease</w:t>
              <w:br/>
              <w:t>Compass hero element: slow rotation (8s loop), pause on hover</w:t>
              <w:br/>
              <w:t>Section reveals: staggered children, 0.1s delay between items</w:t>
              <w:br/>
              <w:br/>
              <w:t>Build the app shell first: layout, navigation, footer, color variables, font import. No content yet.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F27F00"/>
          <w:sz w:val="44"/>
        </w:rPr>
        <w:t>11. HOMEPAGE SEKCIE A LOVABLE PROMPTY</w:t>
      </w:r>
    </w:p>
    <w:p>
      <w:pPr>
        <w:spacing w:before="80" w:after="80"/>
        <w:pBdr>
          <w:bottom w:val="single" w:sz="6" w:space="1" w:color="F27F00"/>
        </w:pBdr>
      </w:pPr>
    </w:p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11.1 Hero sekcia</w:t>
      </w:r>
    </w:p>
    <w:p>
      <w:pPr>
        <w:spacing w:after="80"/>
      </w:pPr>
      <w:r>
        <w:rPr>
          <w:rFonts w:ascii="Arial" w:hAnsi="Arial"/>
          <w:b w:val="0"/>
          <w:color w:val="6B7A8D"/>
          <w:sz w:val="21"/>
        </w:rPr>
        <w:t>Layout: 2-stlpcovy. Lava strana: headline s meničom + subheadline + 2 CTA. Prava strana: interaktivny kompas. Pozadie: cista biela. Dekorativne SVG listy v rohoch (opacity 12 az 15 %).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1E2A3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HERO COPY  /  Schvaleny</w:t>
            </w:r>
          </w:p>
        </w:tc>
      </w:tr>
      <w:tr>
        <w:tc>
          <w:tcPr>
            <w:tcW w:type="dxa" w:w="9029"/>
            <w:shd w:val="clear" w:color="auto" w:fill="E8F5E9"/>
          </w:tcPr>
          <w:p>
            <w:r>
              <w:rPr>
                <w:rFonts w:ascii="Arial" w:hAnsi="Arial"/>
                <w:color w:val="1E2A3A"/>
                <w:sz w:val="19"/>
              </w:rPr>
              <w:t>HEADLINE (dynamicky menič):</w:t>
              <w:br/>
              <w:t>"Sprievodcovia [marketingovou / digitalnou / AI / obsahovou / LinkedIn] dzunglou."</w:t>
              <w:br/>
              <w:t>Adjektivum rotuje kazde 2 sekundy  /  rovnaka logika ako jurajzatko.com</w:t>
              <w:br/>
              <w:br/>
              <w:t>SUBHEADLINE:</w:t>
              <w:br/>
              <w:t>"Nie kampan na mesiac. Partnerstvo na roky."</w:t>
              <w:br/>
              <w:br/>
              <w:t>CTA 1: "Pozriet nase projekty"  /  oranzove tlacidlo</w:t>
              <w:br/>
              <w:t>CTA 2: "Rychly audit"  /  outlined tlacidlo</w:t>
              <w:br/>
              <w:t>Small text: "Prva konzultacia zadarmo"</w:t>
            </w:r>
          </w:p>
        </w:tc>
      </w:tr>
    </w:tbl>
    <w:p/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LOVABLE PROMPT  HERO SEKCIA</w:t>
            </w:r>
          </w:p>
        </w:tc>
      </w:tr>
      <w:tr>
        <w:tc>
          <w:tcPr>
            <w:tcW w:type="dxa" w:w="9029"/>
            <w:shd w:val="clear" w:color="auto" w:fill="FFF8EE"/>
          </w:tcPr>
          <w:p>
            <w:r>
              <w:rPr>
                <w:rFonts w:ascii="Courier New" w:hAnsi="Courier New"/>
                <w:color w:val="1E2A3A"/>
                <w:sz w:val="19"/>
              </w:rPr>
              <w:t>Create a hero section for Birdline, a Slovak digital marketing agency.</w:t>
              <w:br/>
              <w:br/>
              <w:t>LAYOUT: Two-column 50/50. Left: text content. Right: interactive compass element.</w:t>
              <w:br/>
              <w:br/>
              <w:t>LEFT COLUMN:</w:t>
              <w:br/>
              <w:t>- Small orange pill label: "Digitalna marketingova agentura"</w:t>
              <w:br/>
              <w:t>- H1 with animated text rotator (changes every 2 seconds using Framer Motion):</w:t>
              <w:br/>
              <w:t xml:space="preserve">  Static part: "Sprievodcovia "</w:t>
              <w:br/>
              <w:t xml:space="preserve">  Rotating adjective (changes): "marketingovou" / "digitalnou" / "AI" / "obsahovou" / "LinkedIn"</w:t>
              <w:br/>
              <w:t xml:space="preserve">  Static part: " dzunglou."</w:t>
              <w:br/>
              <w:t xml:space="preserve">  Each transition: fade out + slide up, new word: fade in + slide up. Duration 0.4s.</w:t>
              <w:br/>
              <w:t>- Subheadline: "Nie kampan na mesiac. Partnerstvo na roky." (gray #6B7A8D, 20px)</w:t>
              <w:br/>
              <w:t>- CTA button 1: "Pozriet nase projekty" (orange #F27F00, border-radius 8px)</w:t>
              <w:br/>
              <w:t>- CTA button 2: "Rychly audit" (outlined, orange border, border-radius 8px)</w:t>
              <w:br/>
              <w:t>- Small text below: "Prva konzultacia zadarmo"</w:t>
              <w:br/>
              <w:br/>
              <w:t>RIGHT COLUMN:</w:t>
              <w:br/>
              <w:t>- SVG compass with orange (#F27F00) and teal (#4ECDC4) needles</w:t>
              <w:br/>
              <w:t>- Compass rotates slowly on mount (Framer Motion, 360deg, 8s, infinite loop)</w:t>
              <w:br/>
              <w:t>- On hover: compass pauses rotation</w:t>
              <w:br/>
              <w:t>- 6 service labels float around compass with dotted connecting lines:</w:t>
              <w:br/>
              <w:t xml:space="preserve">  Top-left: "SEO"</w:t>
              <w:br/>
              <w:t xml:space="preserve">  Top-right: "Identita a Brand"</w:t>
              <w:br/>
              <w:t xml:space="preserve">  Mid-left: "Strategicky marketing"</w:t>
              <w:br/>
              <w:t xml:space="preserve">  Mid-right: "Socialne siete"</w:t>
              <w:br/>
              <w:t xml:space="preserve">  Bottom-left: "Kampane"</w:t>
              <w:br/>
              <w:t xml:space="preserve">  Bottom-right: "AI a Inovacie"</w:t>
              <w:br/>
              <w:t>- Each label on hover: scales 1.05, shows orange underline</w:t>
              <w:br/>
              <w:br/>
              <w:t>BACKGROUND:</w:t>
              <w:br/>
              <w:t>- White base</w:t>
              <w:br/>
              <w:t>- Subtle SVG tropical leaf decorations in corners (opacity 0.12)</w:t>
              <w:br/>
              <w:t>- No photo backgrounds</w:t>
              <w:br/>
              <w:br/>
              <w:t>FONT: Plus Jakarta Sans (already imported from Krok 0)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11.2 Kompas / Sluzby interaktivna sekcia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LOVABLE PROMPT  INTERAKTIVNA KOMPAS SEKCIA</w:t>
            </w:r>
          </w:p>
        </w:tc>
      </w:tr>
      <w:tr>
        <w:tc>
          <w:tcPr>
            <w:tcW w:type="dxa" w:w="9029"/>
            <w:shd w:val="clear" w:color="auto" w:fill="FFF8EE"/>
          </w:tcPr>
          <w:p>
            <w:r>
              <w:rPr>
                <w:rFonts w:ascii="Courier New" w:hAnsi="Courier New"/>
                <w:color w:val="1E2A3A"/>
                <w:sz w:val="19"/>
              </w:rPr>
              <w:t>Create an interactive compass section showing Birdline service areas.</w:t>
              <w:br/>
              <w:br/>
              <w:t>SECTION HEADER:</w:t>
              <w:br/>
              <w:t>- Label: "Nase sluzby"</w:t>
              <w:br/>
              <w:t>- H2: "Kde vam mozeme pomoct" (dark navy)</w:t>
              <w:br/>
              <w:t>- Subtitle: "Vyberte oblast a pozrite si detaily"</w:t>
              <w:br/>
              <w:br/>
              <w:t>LAYOUT: Large compass SVG in center (400px). 4 service cards at N/E/S/W positions around it.</w:t>
              <w:br/>
              <w:br/>
              <w:t>COMPASS: Orange needle points to active card. Animates with Framer Motion spring on card click.</w:t>
              <w:br/>
              <w:br/>
              <w:t>4 SERVICE CARDS (one expanded at a time, default: Komplexny marketing):</w:t>
              <w:br/>
              <w:t>Card 1 (West): "Komplexny marketing"</w:t>
              <w:br/>
              <w:t xml:space="preserve">  Sub-services: SEO, Identita a Brand, Socialne siete, Kampane, LinkedIn</w:t>
              <w:br/>
              <w:t xml:space="preserve">  CTA: "Zistit viac"</w:t>
              <w:br/>
              <w:t>Card 2 (North): "Weby a e-shopy"</w:t>
              <w:br/>
              <w:t xml:space="preserve">  Sub-services: UI/UX dizajn, Vyvoj webu, E-shop, Konverzna optimalizacia</w:t>
              <w:br/>
              <w:t xml:space="preserve">  CTA: "Zistit viac"</w:t>
              <w:br/>
              <w:t>Card 3 (East): "Inovacie a AI"</w:t>
              <w:br/>
              <w:t xml:space="preserve">  Sub-services: AI implementacie, Caflou, Procesna automatizacia, AI strategia</w:t>
              <w:br/>
              <w:t xml:space="preserve">  CTA: "Zistit viac"</w:t>
              <w:br/>
              <w:t>Card 4 (South): "Vzdelavanie"</w:t>
              <w:br/>
              <w:t xml:space="preserve">  Sub-services: BirdDay, BirdAcademy, LinkedIn Upgrade, AI pre biznis</w:t>
              <w:br/>
              <w:t xml:space="preserve">  CTA: "Zistit viac"</w:t>
              <w:br/>
              <w:br/>
              <w:t>ACTIVE STATE: Selected card gets orange border + scale 1.02. Compass needle animates to that card.</w:t>
              <w:br/>
              <w:t>Background: warm off-white #F7F4F0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11.3 Pain Points sekcia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LOVABLE PROMPT  PAIN POINTS SEKCIA</w:t>
            </w:r>
          </w:p>
        </w:tc>
      </w:tr>
      <w:tr>
        <w:tc>
          <w:tcPr>
            <w:tcW w:type="dxa" w:w="9029"/>
            <w:shd w:val="clear" w:color="auto" w:fill="FFF8EE"/>
          </w:tcPr>
          <w:p>
            <w:r>
              <w:rPr>
                <w:rFonts w:ascii="Courier New" w:hAnsi="Courier New"/>
                <w:color w:val="1E2A3A"/>
                <w:sz w:val="19"/>
              </w:rPr>
              <w:t>Create a "Ked nas klienti kontaktuju" section.</w:t>
              <w:br/>
              <w:br/>
              <w:t>HEADER:</w:t>
              <w:br/>
              <w:t>H2: "Poznavate niektoru z tychto situacii?" (dark navy)</w:t>
              <w:br/>
              <w:t>Subtitle: "Vacsina nasich klientov prisla s jednym z tychto problemov."</w:t>
              <w:br/>
              <w:br/>
              <w:t>LAYOUT: 3 speech bubble cards in staggered layout.</w:t>
              <w:br/>
              <w:t>Bubble 1: "Robime marketing, ale nevieme ci to funguje."</w:t>
              <w:br/>
              <w:t>Bubble 2: "Potrebujeme viac dopytov. Nevieme odkial zacat."</w:t>
              <w:br/>
              <w:t>Bubble 3: "Mame novy produkt, ale nevieme ho dostat k ludom."</w:t>
              <w:br/>
              <w:br/>
              <w:t>CARD DESIGN:</w:t>
              <w:br/>
              <w:t>- White background</w:t>
              <w:br/>
              <w:t>- Border: 1.5px solid #E8E8E8</w:t>
              <w:br/>
              <w:t>- Border-radius: 20px</w:t>
              <w:br/>
              <w:t>- Speech bubble tail pointing down-left</w:t>
              <w:br/>
              <w:t>- On hover: border-color #F27F00</w:t>
              <w:br/>
              <w:br/>
              <w:t>Below cards: CTA "Pozriet nase projekty" outlined orange button.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11.4 Projekty preview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LOVABLE PROMPT  PROJEKTY PREVIEW SEKCIA</w:t>
            </w:r>
          </w:p>
        </w:tc>
      </w:tr>
      <w:tr>
        <w:tc>
          <w:tcPr>
            <w:tcW w:type="dxa" w:w="9029"/>
            <w:shd w:val="clear" w:color="auto" w:fill="FFF8EE"/>
          </w:tcPr>
          <w:p>
            <w:r>
              <w:rPr>
                <w:rFonts w:ascii="Courier New" w:hAnsi="Courier New"/>
                <w:color w:val="1E2A3A"/>
                <w:sz w:val="19"/>
              </w:rPr>
              <w:t>Create a projects preview section.</w:t>
              <w:br/>
              <w:br/>
              <w:t>HEADER: "Nase projekty" (orange H2)</w:t>
              <w:br/>
              <w:t>Subtitle: "Vybrane priklady nasej prace"</w:t>
              <w:br/>
              <w:br/>
              <w:t>FILTER TABS (scrollable on mobile):</w:t>
              <w:br/>
              <w:t>"Vsetky" | "E-commerce" | "Gastro" | "Healthcare" | "B2B" | "Real Estate"</w:t>
              <w:br/>
              <w:br/>
              <w:t>PROJECT CARDS GRID: 3 columns on desktop, 1 on mobile.</w:t>
              <w:br/>
              <w:t>Each card:</w:t>
              <w:br/>
              <w:t>- Hero image (16:9, rounded top corners)</w:t>
              <w:br/>
              <w:t>- Tag chips: [Odvetvie] [Typ sluzby] (orange pill style)</w:t>
              <w:br/>
              <w:t>- Client name (small gray text, optional)</w:t>
              <w:br/>
              <w:t>- Project title (bold, dark navy, 18px)</w:t>
              <w:br/>
              <w:t>- Key result metric: e.g. "+340% organicka navstevnost" (large orange number)</w:t>
              <w:br/>
              <w:t>- Arrow link: "Citat viac"</w:t>
              <w:br/>
              <w:t>- Hover: card lifts (translateY -4px)</w:t>
              <w:br/>
              <w:br/>
              <w:t>CTA below grid: "Vsetky projekty" (outlined orange button)</w:t>
              <w:br/>
              <w:t>DATA: Use 3 placeholder projects.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11.5 Testimonials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LOVABLE PROMPT  TESTIMONIALS SEKCIA</w:t>
            </w:r>
          </w:p>
        </w:tc>
      </w:tr>
      <w:tr>
        <w:tc>
          <w:tcPr>
            <w:tcW w:type="dxa" w:w="9029"/>
            <w:shd w:val="clear" w:color="auto" w:fill="FFF8EE"/>
          </w:tcPr>
          <w:p>
            <w:r>
              <w:rPr>
                <w:rFonts w:ascii="Courier New" w:hAnsi="Courier New"/>
                <w:color w:val="1E2A3A"/>
                <w:sz w:val="19"/>
              </w:rPr>
              <w:t>Create a testimonials section titled "Co sa o nas steboce".</w:t>
              <w:br/>
              <w:br/>
              <w:t>DESIGN: Horizontal scrollable carousel on mobile, 2-column grid on desktop.</w:t>
              <w:br/>
              <w:t>Each testimonial card:</w:t>
              <w:br/>
              <w:t>- Large orange quotation marks top-left</w:t>
              <w:br/>
              <w:t>- Quote text (italic, dark navy, 16px)</w:t>
              <w:br/>
              <w:t>- Client avatar (circle 48px) + Name (bold) + Company</w:t>
              <w:br/>
              <w:t>- Industry tags</w:t>
              <w:br/>
              <w:t>- White background, subtle shadow, 16px border-radius</w:t>
              <w:br/>
              <w:br/>
              <w:t>Navigation: arrow buttons left/right. Auto-play 5s per slide, pause on hover.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F27F00"/>
          <w:sz w:val="44"/>
        </w:rPr>
        <w:t>12. AMO AUDIT LIGHT  /  SPECIFIKACIA</w:t>
      </w:r>
    </w:p>
    <w:p>
      <w:pPr>
        <w:spacing w:before="80" w:after="80"/>
        <w:pBdr>
          <w:bottom w:val="single" w:sz="6" w:space="1" w:color="F27F00"/>
        </w:pBdr>
      </w:pPr>
    </w:p>
    <w:p>
      <w:pPr>
        <w:spacing w:after="80"/>
      </w:pPr>
      <w:r>
        <w:rPr>
          <w:rFonts w:ascii="Arial" w:hAnsi="Arial"/>
          <w:b w:val="0"/>
          <w:color w:val="6B7A8D"/>
          <w:sz w:val="21"/>
        </w:rPr>
        <w:t>AMO (Audit Marketingoveho potencialu) je platena B2B sluzba Birdline. Light verzia na webe sluzi ako lead magnet. Bezplatny self-assessment, ktory ukaze orientacne skore a motivuje kontaktovat agenturu.</w:t>
      </w:r>
    </w:p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Kategorii auditu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Kategoria</w:t>
            </w:r>
          </w:p>
        </w:tc>
        <w:tc>
          <w:tcPr>
            <w:tcW w:type="dxa" w:w="3010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 hodnotí</w:t>
            </w:r>
          </w:p>
        </w:tc>
        <w:tc>
          <w:tcPr>
            <w:tcW w:type="dxa" w:w="3010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Max. skore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1. Brand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Logo, vizualna identita, rozpoznatelnost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5 bodov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2. Produkt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Kvalita, funkcionalita, cena a hodnota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5 bodov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3. Web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UI dizajn, UX, technicka kvalita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5 bodov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4. Social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Existujuce ucty, aktualnost, obsah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5 bodov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5. Strategia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Cielova skupina, persona, positioning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5 bodov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6. SEO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Struktura, obsah, rychlost, klucove slova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5 bodov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7. Kampane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Reklamy, analytika, remarketing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5 bodov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Light vs. Platena verzia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010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Light (free)</w:t>
            </w:r>
          </w:p>
        </w:tc>
        <w:tc>
          <w:tcPr>
            <w:tcW w:type="dxa" w:w="3010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Platena verzia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Pocet otazok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7 (1 per kategoria)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35 (5 per kategoria)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Vysledok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Celkove skore + popis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SWOT + detailny report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Odporucania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3 genericke tipy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Osobne odporucania + plan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Konzultacia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Nie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Ano, 90 min. session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Cena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Zadarmo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Platene (cena TBD)</w:t>
            </w:r>
          </w:p>
        </w:tc>
      </w:tr>
    </w:tbl>
    <w:p/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LOVABLE PROMPT  AMO AUDIT LIGHT  /  stranka /amo-audit</w:t>
            </w:r>
          </w:p>
        </w:tc>
      </w:tr>
      <w:tr>
        <w:tc>
          <w:tcPr>
            <w:tcW w:type="dxa" w:w="9029"/>
            <w:shd w:val="clear" w:color="auto" w:fill="FFF8EE"/>
          </w:tcPr>
          <w:p>
            <w:r>
              <w:rPr>
                <w:rFonts w:ascii="Courier New" w:hAnsi="Courier New"/>
                <w:color w:val="1E2A3A"/>
                <w:sz w:val="19"/>
              </w:rPr>
              <w:t>Create an interactive marketing audit tool: AMO Audit (Audit Marketingoveho potencialu).</w:t>
              <w:br/>
              <w:br/>
              <w:t>PAGE HEADER:</w:t>
              <w:br/>
              <w:t>- Orange badge: "ZADARMO"</w:t>
              <w:br/>
              <w:t>- H1: "Zisti marketingovy potencial svojej firmy"</w:t>
              <w:br/>
              <w:t>- Subtitle: "7 jednoduchych otazok. Vysledok okamzite."</w:t>
              <w:br/>
              <w:t>- Progress bar at top (orange, animated)</w:t>
              <w:br/>
              <w:br/>
              <w:t>STEP DESIGN (wizard, 1 question per step):</w:t>
              <w:br/>
              <w:t>- Step indicator: "Krok X / 7"</w:t>
              <w:br/>
              <w:t>- Category icon: use uploaded flat SVG icon (icon-brand.svg / icon-web.svg / icon-social.svg / icon-seo.svg / icon-campaigns.svg / icon-strategy.svg / icon-ai.svg)</w:t>
              <w:br/>
              <w:t>- Category name (e.g. "BRAND")</w:t>
              <w:br/>
              <w:t>- Question (large, dark navy, 22px bold)</w:t>
              <w:br/>
              <w:t>- Rating input</w:t>
              <w:br/>
              <w:t>- Next / Back buttons</w:t>
              <w:br/>
              <w:br/>
              <w:t>THE 7 QUESTIONS:</w:t>
              <w:br/>
              <w:t>Step 1 Brand: "Ako hodnotite silu vasej vizualnej identity?"  5-star rating</w:t>
              <w:br/>
              <w:t>Step 2 Produkt: "Ako vniimate kvalitu vasho produktu v porovnani s konkurenciou?"  5-star rating</w:t>
              <w:br/>
              <w:t>Step 3 Web: "Ako hodnotite vykonnost a dizajn vasej webstranky?"  5-star rating</w:t>
              <w:br/>
              <w:t>Step 4 Social: "Ako aktivne spravujete socialne siete?"  5-star rating</w:t>
              <w:br/>
              <w:t>Step 5 Strategia: "Mate jasne definovanu cielovu skupinu?"  3 buttons: "Ano, detailne" / "Ciastocne" / "Nie"</w:t>
              <w:br/>
              <w:t>Step 6 SEO: "Objavuju vas zakaznici cez Google organicky?"  3 buttons: "Pravidelne" / "Obcas" / "Takmer vobec"</w:t>
              <w:br/>
              <w:t>Step 7 Kampane: "Prevadzkujete platene reklamy (Meta, Google)?"  3 buttons: "Ano, aktivne" / "Vynimocne" / "Nie"</w:t>
              <w:br/>
              <w:br/>
              <w:t>After Step 7: email capture form before showing results.</w:t>
              <w:br/>
              <w:t>Fields: Email, Meno, Firma (optional).</w:t>
              <w:br/>
              <w:br/>
              <w:t>RESULTS PAGE:</w:t>
              <w:br/>
              <w:t>- Animated score reveal (circular progress, orange)</w:t>
              <w:br/>
              <w:t>- Overall score X/35 with label (Vyborny / Dobry / Potrebuje pracu / Kriticky)</w:t>
              <w:br/>
              <w:t>- Bar chart: 7 categories with individual scores (recharts)</w:t>
              <w:br/>
              <w:t>- 3 personalized recommendations based on lowest scores</w:t>
              <w:br/>
              <w:t>- CTA box (orange bg): "Chcete detailny audit?" + "Objednat platenu verziu"</w:t>
              <w:br/>
              <w:t>- Secondary CTA: "Konzultovat zadarmo" to /kontakt</w:t>
              <w:br/>
              <w:br/>
              <w:t>State management: React useState only. No localStorage.</w:t>
              <w:br/>
              <w:t>Save submission to Supabase table amo_audit_submissions.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F27F00"/>
          <w:sz w:val="44"/>
        </w:rPr>
        <w:t>13. SUBPAGE SABLONY</w:t>
      </w:r>
    </w:p>
    <w:p>
      <w:pPr>
        <w:spacing w:before="80" w:after="80"/>
        <w:pBdr>
          <w:bottom w:val="single" w:sz="6" w:space="1" w:color="F27F00"/>
        </w:pBdr>
      </w:pPr>
    </w:p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13.1 Projekt detail  /  /projekty/[slug]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LOVABLE PROMPT  PROJEKT DETAIL TEMPLATE</w:t>
            </w:r>
          </w:p>
        </w:tc>
      </w:tr>
      <w:tr>
        <w:tc>
          <w:tcPr>
            <w:tcW w:type="dxa" w:w="9029"/>
            <w:shd w:val="clear" w:color="auto" w:fill="FFF8EE"/>
          </w:tcPr>
          <w:p>
            <w:r>
              <w:rPr>
                <w:rFonts w:ascii="Courier New" w:hAnsi="Courier New"/>
                <w:color w:val="1E2A3A"/>
                <w:sz w:val="19"/>
              </w:rPr>
              <w:t>Create a project detail page template for birdline.sk.</w:t>
              <w:br/>
              <w:br/>
              <w:t>HEADER SECTION (dark navy background):</w:t>
              <w:br/>
              <w:t>- Breadcrumb: Projekty &gt; [Odvetvie] &gt; [Klient]</w:t>
              <w:br/>
              <w:t>- H1: Project title</w:t>
              <w:br/>
              <w:t>- Tags: Industry chip + Service chip (orange pills)</w:t>
              <w:br/>
              <w:t>- Key metric: e.g. "+340% navstevnost" (very large, orange, animated counter)</w:t>
              <w:br/>
              <w:br/>
              <w:t>CONTENT LAYOUT (2-column desktop):</w:t>
              <w:br/>
              <w:t>Left (70%): Main content</w:t>
              <w:br/>
              <w:t xml:space="preserve">  - "Vyzva" (challenge)</w:t>
              <w:br/>
              <w:t xml:space="preserve">  - "Riesenie" (solution)</w:t>
              <w:br/>
              <w:t xml:space="preserve">  - "Vysledky" (results with number callouts)</w:t>
              <w:br/>
              <w:t xml:space="preserve">  - Image gallery (lightbox)</w:t>
              <w:br/>
              <w:br/>
              <w:t>Right sidebar (30%, sticky):</w:t>
              <w:br/>
              <w:t xml:space="preserve">  - Client info card</w:t>
              <w:br/>
              <w:t xml:space="preserve">  - Services used</w:t>
              <w:br/>
              <w:t xml:space="preserve">  - Timeline</w:t>
              <w:br/>
              <w:t xml:space="preserve">  - Responsible team member (photo + name + role)</w:t>
              <w:br/>
              <w:t xml:space="preserve">  - CTA: "Chcem podobne vysledky" to /kontakt</w:t>
              <w:br/>
              <w:br/>
              <w:t>RELATED: "Podobne projekty" below (3 cards, same category filter)</w:t>
              <w:br/>
              <w:br/>
              <w:t>DATA: Load from Supabase projects table using slug.</w:t>
              <w:br/>
              <w:t>Relations: join project_categories, project_industries, team_members.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13.2 Profil clena timu  /  /o-nas/[slug]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LOVABLE PROMPT  TIM CLEN PROFIL TEMPLATE</w:t>
            </w:r>
          </w:p>
        </w:tc>
      </w:tr>
      <w:tr>
        <w:tc>
          <w:tcPr>
            <w:tcW w:type="dxa" w:w="9029"/>
            <w:shd w:val="clear" w:color="auto" w:fill="FFF8EE"/>
          </w:tcPr>
          <w:p>
            <w:r>
              <w:rPr>
                <w:rFonts w:ascii="Courier New" w:hAnsi="Courier New"/>
                <w:color w:val="1E2A3A"/>
                <w:sz w:val="19"/>
              </w:rPr>
              <w:t>Create a team member profile page template.</w:t>
              <w:br/>
              <w:br/>
              <w:t>HEADER:</w:t>
              <w:br/>
              <w:t>- Large circular photo (200px)</w:t>
              <w:br/>
              <w:t>- Name (H1, dark navy)</w:t>
              <w:br/>
              <w:t>- Role/specialty (orange uppercase tag)</w:t>
              <w:br/>
              <w:t>- Short bio (2-3 sentences)</w:t>
              <w:br/>
              <w:t>- LinkedIn icon link</w:t>
              <w:br/>
              <w:br/>
              <w:t>"NASE PROJEKTY" SECTION:</w:t>
              <w:br/>
              <w:t>- H2: "[Meno] pomohol nasim klientom v tychto projektoch"</w:t>
              <w:br/>
              <w:t>- Grid of 3 project cards (same as on /projekty, filtered by this team member)</w:t>
              <w:br/>
              <w:t>- This is the bidirectional relation: Team member shows their projects.</w:t>
              <w:br/>
              <w:br/>
              <w:t>CTA: "Chcete pracovat s [Meno]?" to /kontakt</w:t>
              <w:br/>
              <w:br/>
              <w:t>DATA: Load from Supabase team_members where slug matches.</w:t>
              <w:br/>
              <w:t>Projects: join projects WHERE lead_member_id = this member.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13.3 Blog clanok  /  /blog/[slug]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LOVABLE PROMPT  BLOG ARTICLE TEMPLATE</w:t>
            </w:r>
          </w:p>
        </w:tc>
      </w:tr>
      <w:tr>
        <w:tc>
          <w:tcPr>
            <w:tcW w:type="dxa" w:w="9029"/>
            <w:shd w:val="clear" w:color="auto" w:fill="FFF8EE"/>
          </w:tcPr>
          <w:p>
            <w:r>
              <w:rPr>
                <w:rFonts w:ascii="Courier New" w:hAnsi="Courier New"/>
                <w:color w:val="1E2A3A"/>
                <w:sz w:val="19"/>
              </w:rPr>
              <w:t>Create a blog article page template for Birdline.</w:t>
              <w:br/>
              <w:br/>
              <w:t>HEADER:</w:t>
              <w:br/>
              <w:t>- Category tag (orange pill): "SEO" / "Social" / "AI" / "Biznis"</w:t>
              <w:br/>
              <w:t>- H1: Article title (large, dark navy)</w:t>
              <w:br/>
              <w:t>- Author: Avatar + Name + Date + Reading time</w:t>
              <w:br/>
              <w:t>- Featured image (16:9, full-width, rounded corners)</w:t>
              <w:br/>
              <w:br/>
              <w:t>CONTENT:</w:t>
              <w:br/>
              <w:t>- Rich text body</w:t>
              <w:br/>
              <w:t>- Table of contents (sticky sidebar desktop)</w:t>
              <w:br/>
              <w:t>- Pull quotes styled in orange</w:t>
              <w:br/>
              <w:br/>
              <w:t>SIDEBAR (sticky, desktop):</w:t>
              <w:br/>
              <w:t>- Author card with bio</w:t>
              <w:br/>
              <w:t>- Related articles (3)</w:t>
              <w:br/>
              <w:t>- Newsletter signup widget</w:t>
              <w:br/>
              <w:t>- "Suvisiace sluzby" links to relevant service pages</w:t>
              <w:br/>
              <w:br/>
              <w:t>END OF ARTICLE:</w:t>
              <w:br/>
              <w:t>- Tags (clickable filter)</w:t>
              <w:br/>
              <w:t>- Share: LinkedIn, Facebook, copy link</w:t>
              <w:br/>
              <w:t>- Author bio card</w:t>
              <w:br/>
              <w:t>- "Mohlo by vas zaujimat" 3 related articles</w:t>
              <w:br/>
              <w:br/>
              <w:t>CTA Banner (orange bg): "Potrebujete pomoc s marketingom?" + button to /kontakt</w:t>
              <w:br/>
              <w:br/>
              <w:t>DATA: Load from Supabase blog_posts. Author from team_members join.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F27F00"/>
          <w:sz w:val="44"/>
        </w:rPr>
        <w:t>14. EDUBIRD  /  PREPOJENIE S BIRDLINE.SK</w:t>
      </w:r>
    </w:p>
    <w:p>
      <w:pPr>
        <w:spacing w:before="80" w:after="80"/>
        <w:pBdr>
          <w:bottom w:val="single" w:sz="6" w:space="1" w:color="F27F00"/>
        </w:pBdr>
      </w:pPr>
    </w:p>
    <w:p>
      <w:pPr>
        <w:spacing w:after="80"/>
      </w:pPr>
      <w:r>
        <w:rPr>
          <w:rFonts w:ascii="Arial" w:hAnsi="Arial"/>
          <w:b w:val="0"/>
          <w:color w:val="6B7A8D"/>
          <w:sz w:val="21"/>
        </w:rPr>
        <w:t>EduBird je sestersky brand. Oba weby su samostatne ale vizualne a obsahovo prepojene cez zdielany Supabase projekt.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Prepojenie</w:t>
            </w:r>
          </w:p>
        </w:tc>
        <w:tc>
          <w:tcPr>
            <w:tcW w:type="dxa" w:w="4514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Ako to funguje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birdline.sk na edubird.sk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CTA na /vzdelavanie, footer link, blog clanky odkazuju na kurzy, AMO audit odporuci relevantny kurz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edubird.sk na birdline.sk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"Potrebujes agenturu? Birdline" v headeri alebo footeri EduBird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Vizualna konzistencia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Po dokonceni birdline.sk dizajn systemu aktualizovat EduBird: Plus Jakarta Sans, card styl, hover stavy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Spolocna brand farba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#F27F00 oranzova ostava primarna na oboch weboch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Spolocny Supabase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Rovnaky projekt. Users z EduBird mozu byt B2B leady pre Birdline.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F27F00"/>
          <w:sz w:val="44"/>
        </w:rPr>
        <w:t>15. TECH STACK A INTEGRACIE</w:t>
      </w:r>
    </w:p>
    <w:p>
      <w:pPr>
        <w:spacing w:before="80" w:after="80"/>
        <w:pBdr>
          <w:bottom w:val="single" w:sz="6" w:space="1" w:color="F27F00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Vrstva</w:t>
            </w:r>
          </w:p>
        </w:tc>
        <w:tc>
          <w:tcPr>
            <w:tcW w:type="dxa" w:w="3010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Nastroj</w:t>
            </w:r>
          </w:p>
        </w:tc>
        <w:tc>
          <w:tcPr>
            <w:tcW w:type="dxa" w:w="3010"/>
            <w:shd w:val="clear" w:color="auto" w:fill="F27F0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Ucel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Frontend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React / Next.js 14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Generovany cez Lovable.dev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Styling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Tailwind CSS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Utility-first, rychly vyvoj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Animacie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Framer Motion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Kompas, rotujuci text, scroll efekty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Font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Plus Jakarta Sans (Google Fonts)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Primarna typografia  /  NIE Inter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Backend / DB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Supabase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Zdielany s EduBird. Projekty, tim, audit submissions.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Auth (ak treba)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Supabase Auth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Admin dashboard pre spravovanie obsahu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Formulare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React Hook Form + Supabase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Kontaktny formular, newsletter, AMO audit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Hosting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Vercel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Free tier, automaticky deploy z GitHub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Analytics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Google Analytics 4 + GTM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Tracking konverzii, audit CTA clickov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b/>
                <w:color w:val="F27F00"/>
                <w:sz w:val="19"/>
              </w:rPr>
              <w:t>Email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color w:val="1E2A3A"/>
                <w:sz w:val="19"/>
              </w:rPr>
              <w:t>Mailerlite / Brevo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color w:val="6B7A8D"/>
                <w:sz w:val="19"/>
              </w:rPr>
              <w:t>Newsletter, lead magnet follow-up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color w:val="F27F00"/>
          <w:sz w:val="19"/>
        </w:rPr>
        <w:t>Sanity CMS z v1 sa nahradzuje Supabase. Duvodom je zdielany ekosystem s EduBird a jednoduchsie spravovanie pre netechnickeho pouzivatela.</w:t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F27F00"/>
          <w:sz w:val="44"/>
        </w:rPr>
        <w:t>16. WORKFLOW  /  2 DNI</w:t>
      </w:r>
    </w:p>
    <w:p>
      <w:pPr>
        <w:spacing w:before="80" w:after="80"/>
        <w:pBdr>
          <w:bottom w:val="single" w:sz="6" w:space="1" w:color="F27F00"/>
        </w:pBdr>
      </w:pPr>
    </w:p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DEN 1  /  Zaklad a homepage</w:t>
      </w:r>
    </w:p>
    <w:p>
      <w:pPr>
        <w:pStyle w:val="ListBullet"/>
        <w:spacing w:after="40"/>
      </w:pPr>
      <w:r>
        <w:rPr>
          <w:rFonts w:ascii="Arial" w:hAnsi="Arial"/>
          <w:b/>
          <w:color w:val="1E2A3A"/>
          <w:sz w:val="21"/>
        </w:rPr>
        <w:t xml:space="preserve">Krok 0  </w:t>
      </w:r>
      <w:r>
        <w:rPr>
          <w:rFonts w:ascii="Arial" w:hAnsi="Arial"/>
          <w:color w:val="6B7A8D"/>
          <w:sz w:val="21"/>
        </w:rPr>
        <w:t>Design System Prompt (sekcia 10). PRVY prompt. Pred vsetkym inym.</w:t>
      </w:r>
    </w:p>
    <w:p>
      <w:pPr>
        <w:pStyle w:val="ListBullet"/>
        <w:spacing w:after="40"/>
      </w:pPr>
      <w:r>
        <w:rPr>
          <w:rFonts w:ascii="Arial" w:hAnsi="Arial"/>
          <w:b/>
          <w:color w:val="1E2A3A"/>
          <w:sz w:val="21"/>
        </w:rPr>
        <w:t xml:space="preserve">Krok 1  </w:t>
      </w:r>
      <w:r>
        <w:rPr>
          <w:rFonts w:ascii="Arial" w:hAnsi="Arial"/>
          <w:color w:val="6B7A8D"/>
          <w:sz w:val="21"/>
        </w:rPr>
        <w:t>App shell: nav, footer, color variables, font import. Overjit screenshot.</w:t>
      </w:r>
    </w:p>
    <w:p>
      <w:pPr>
        <w:pStyle w:val="ListBullet"/>
        <w:spacing w:after="40"/>
      </w:pPr>
      <w:r>
        <w:rPr>
          <w:rFonts w:ascii="Arial" w:hAnsi="Arial"/>
          <w:b/>
          <w:color w:val="1E2A3A"/>
          <w:sz w:val="21"/>
        </w:rPr>
        <w:t xml:space="preserve">Krok 2  </w:t>
      </w:r>
      <w:r>
        <w:rPr>
          <w:rFonts w:ascii="Arial" w:hAnsi="Arial"/>
          <w:color w:val="6B7A8D"/>
          <w:sz w:val="21"/>
        </w:rPr>
        <w:t>Hero sekcia s rotujucim textom a interaktivnym kompasom (Framer Motion)</w:t>
      </w:r>
    </w:p>
    <w:p>
      <w:pPr>
        <w:pStyle w:val="ListBullet"/>
        <w:spacing w:after="40"/>
      </w:pPr>
      <w:r>
        <w:rPr>
          <w:rFonts w:ascii="Arial" w:hAnsi="Arial"/>
          <w:b/>
          <w:color w:val="1E2A3A"/>
          <w:sz w:val="21"/>
        </w:rPr>
        <w:t xml:space="preserve">Krok 3  </w:t>
      </w:r>
      <w:r>
        <w:rPr>
          <w:rFonts w:ascii="Arial" w:hAnsi="Arial"/>
          <w:color w:val="6B7A8D"/>
          <w:sz w:val="21"/>
        </w:rPr>
        <w:t>Kompas / Sluzby interaktivna sekcia. 4 oblasti, needle animacia.</w:t>
      </w:r>
    </w:p>
    <w:p>
      <w:pPr>
        <w:pStyle w:val="ListBullet"/>
        <w:spacing w:after="40"/>
      </w:pPr>
      <w:r>
        <w:rPr>
          <w:rFonts w:ascii="Arial" w:hAnsi="Arial"/>
          <w:b/>
          <w:color w:val="1E2A3A"/>
          <w:sz w:val="21"/>
        </w:rPr>
        <w:t xml:space="preserve">Krok 4  </w:t>
      </w:r>
      <w:r>
        <w:rPr>
          <w:rFonts w:ascii="Arial" w:hAnsi="Arial"/>
          <w:color w:val="6B7A8D"/>
          <w:sz w:val="21"/>
        </w:rPr>
        <w:t>"Poznavate niektoru z tychto situacii?" sekcia. Pain points speech bubbles.</w:t>
      </w:r>
    </w:p>
    <w:p>
      <w:pPr>
        <w:pStyle w:val="ListBullet"/>
        <w:spacing w:after="40"/>
      </w:pPr>
      <w:r>
        <w:rPr>
          <w:rFonts w:ascii="Arial" w:hAnsi="Arial"/>
          <w:b/>
          <w:color w:val="1E2A3A"/>
          <w:sz w:val="21"/>
        </w:rPr>
        <w:t xml:space="preserve">Krok 5  </w:t>
      </w:r>
      <w:r>
        <w:rPr>
          <w:rFonts w:ascii="Arial" w:hAnsi="Arial"/>
          <w:color w:val="6B7A8D"/>
          <w:sz w:val="21"/>
        </w:rPr>
        <w:t>Projekty preview. 3 karty + filter tagy.</w:t>
      </w:r>
    </w:p>
    <w:p>
      <w:pPr>
        <w:pStyle w:val="ListBullet"/>
        <w:spacing w:after="40"/>
      </w:pPr>
      <w:r>
        <w:rPr>
          <w:rFonts w:ascii="Arial" w:hAnsi="Arial"/>
          <w:b/>
          <w:color w:val="1E2A3A"/>
          <w:sz w:val="21"/>
        </w:rPr>
        <w:t xml:space="preserve">Krok 6  </w:t>
      </w:r>
      <w:r>
        <w:rPr>
          <w:rFonts w:ascii="Arial" w:hAnsi="Arial"/>
          <w:color w:val="6B7A8D"/>
          <w:sz w:val="21"/>
        </w:rPr>
        <w:t>Testimonials carousel.</w:t>
      </w:r>
    </w:p>
    <w:p>
      <w:pPr>
        <w:pStyle w:val="ListBullet"/>
        <w:spacing w:after="40"/>
      </w:pPr>
      <w:r>
        <w:rPr>
          <w:rFonts w:ascii="Arial" w:hAnsi="Arial"/>
          <w:b/>
          <w:color w:val="1E2A3A"/>
          <w:sz w:val="21"/>
        </w:rPr>
        <w:t xml:space="preserve">Krok 7  </w:t>
      </w:r>
      <w:r>
        <w:rPr>
          <w:rFonts w:ascii="Arial" w:hAnsi="Arial"/>
          <w:color w:val="6B7A8D"/>
          <w:sz w:val="21"/>
        </w:rPr>
        <w:t>Blog preview + logo ticker klientov + newsletter + footer</w:t>
      </w:r>
    </w:p>
    <w:p/>
    <w:p>
      <w:pPr>
        <w:spacing w:before="280" w:after="80"/>
      </w:pPr>
      <w:r>
        <w:rPr>
          <w:rFonts w:ascii="Arial" w:hAnsi="Arial"/>
          <w:b/>
          <w:color w:val="1E2A3A"/>
          <w:sz w:val="30"/>
        </w:rPr>
        <w:t>DEN 2  /  Subpages a nastroje</w:t>
      </w:r>
    </w:p>
    <w:p>
      <w:pPr>
        <w:pStyle w:val="ListBullet"/>
        <w:spacing w:after="40"/>
      </w:pPr>
      <w:r>
        <w:rPr>
          <w:rFonts w:ascii="Arial" w:hAnsi="Arial"/>
          <w:b/>
          <w:color w:val="1E2A3A"/>
          <w:sz w:val="21"/>
        </w:rPr>
        <w:t xml:space="preserve">Krok 8  </w:t>
      </w:r>
      <w:r>
        <w:rPr>
          <w:rFonts w:ascii="Arial" w:hAnsi="Arial"/>
          <w:color w:val="6B7A8D"/>
          <w:sz w:val="21"/>
        </w:rPr>
        <w:t>/vzdelavanie stranka (prompt zo sekcie 8)</w:t>
      </w:r>
    </w:p>
    <w:p>
      <w:pPr>
        <w:pStyle w:val="ListBullet"/>
        <w:spacing w:after="40"/>
      </w:pPr>
      <w:r>
        <w:rPr>
          <w:rFonts w:ascii="Arial" w:hAnsi="Arial"/>
          <w:b/>
          <w:color w:val="1E2A3A"/>
          <w:sz w:val="21"/>
        </w:rPr>
        <w:t xml:space="preserve">Krok 9  </w:t>
      </w:r>
      <w:r>
        <w:rPr>
          <w:rFonts w:ascii="Arial" w:hAnsi="Arial"/>
          <w:color w:val="6B7A8D"/>
          <w:sz w:val="21"/>
        </w:rPr>
        <w:t>AMO Audit light  /  /amo-audit, 7-krokovy wizard + Supabase save</w:t>
      </w:r>
    </w:p>
    <w:p>
      <w:pPr>
        <w:pStyle w:val="ListBullet"/>
        <w:spacing w:after="40"/>
      </w:pPr>
      <w:r>
        <w:rPr>
          <w:rFonts w:ascii="Arial" w:hAnsi="Arial"/>
          <w:b/>
          <w:color w:val="1E2A3A"/>
          <w:sz w:val="21"/>
        </w:rPr>
        <w:t xml:space="preserve">Krok 10  </w:t>
      </w:r>
      <w:r>
        <w:rPr>
          <w:rFonts w:ascii="Arial" w:hAnsi="Arial"/>
          <w:color w:val="6B7A8D"/>
          <w:sz w:val="21"/>
        </w:rPr>
        <w:t>Projekt detail template  /  /projekty/[slug]</w:t>
      </w:r>
    </w:p>
    <w:p>
      <w:pPr>
        <w:pStyle w:val="ListBullet"/>
        <w:spacing w:after="40"/>
      </w:pPr>
      <w:r>
        <w:rPr>
          <w:rFonts w:ascii="Arial" w:hAnsi="Arial"/>
          <w:b/>
          <w:color w:val="1E2A3A"/>
          <w:sz w:val="21"/>
        </w:rPr>
        <w:t xml:space="preserve">Krok 11  </w:t>
      </w:r>
      <w:r>
        <w:rPr>
          <w:rFonts w:ascii="Arial" w:hAnsi="Arial"/>
          <w:color w:val="6B7A8D"/>
          <w:sz w:val="21"/>
        </w:rPr>
        <w:t>Tim clen profil template  /  /o-nas/[slug]</w:t>
      </w:r>
    </w:p>
    <w:p>
      <w:pPr>
        <w:pStyle w:val="ListBullet"/>
        <w:spacing w:after="40"/>
      </w:pPr>
      <w:r>
        <w:rPr>
          <w:rFonts w:ascii="Arial" w:hAnsi="Arial"/>
          <w:b/>
          <w:color w:val="1E2A3A"/>
          <w:sz w:val="21"/>
        </w:rPr>
        <w:t xml:space="preserve">Krok 12  </w:t>
      </w:r>
      <w:r>
        <w:rPr>
          <w:rFonts w:ascii="Arial" w:hAnsi="Arial"/>
          <w:color w:val="6B7A8D"/>
          <w:sz w:val="21"/>
        </w:rPr>
        <w:t>Blog article template  /  /blog/[slug]</w:t>
      </w:r>
    </w:p>
    <w:p>
      <w:pPr>
        <w:pStyle w:val="ListBullet"/>
        <w:spacing w:after="40"/>
      </w:pPr>
      <w:r>
        <w:rPr>
          <w:rFonts w:ascii="Arial" w:hAnsi="Arial"/>
          <w:b/>
          <w:color w:val="1E2A3A"/>
          <w:sz w:val="21"/>
        </w:rPr>
        <w:t xml:space="preserve">Krok 13  </w:t>
      </w:r>
      <w:r>
        <w:rPr>
          <w:rFonts w:ascii="Arial" w:hAnsi="Arial"/>
          <w:color w:val="6B7A8D"/>
          <w:sz w:val="21"/>
        </w:rPr>
        <w:t>Supabase schema setup (SQL zo sekcie 7) + seed data</w:t>
      </w:r>
    </w:p>
    <w:p>
      <w:pPr>
        <w:pStyle w:val="ListBullet"/>
        <w:spacing w:after="40"/>
      </w:pPr>
      <w:r>
        <w:rPr>
          <w:rFonts w:ascii="Arial" w:hAnsi="Arial"/>
          <w:b/>
          <w:color w:val="1E2A3A"/>
          <w:sz w:val="21"/>
        </w:rPr>
        <w:t xml:space="preserve">Krok 14  </w:t>
      </w:r>
      <w:r>
        <w:rPr>
          <w:rFonts w:ascii="Arial" w:hAnsi="Arial"/>
          <w:color w:val="6B7A8D"/>
          <w:sz w:val="21"/>
        </w:rPr>
        <w:t>Mobile responsivita. Kazda stranka na 390px.</w:t>
      </w:r>
    </w:p>
    <w:p>
      <w:pPr>
        <w:pStyle w:val="ListBullet"/>
        <w:spacing w:after="40"/>
      </w:pPr>
      <w:r>
        <w:rPr>
          <w:rFonts w:ascii="Arial" w:hAnsi="Arial"/>
          <w:b/>
          <w:color w:val="1E2A3A"/>
          <w:sz w:val="21"/>
        </w:rPr>
        <w:t xml:space="preserve">Krok 15  </w:t>
      </w:r>
      <w:r>
        <w:rPr>
          <w:rFonts w:ascii="Arial" w:hAnsi="Arial"/>
          <w:color w:val="6B7A8D"/>
          <w:sz w:val="21"/>
        </w:rPr>
        <w:t>Finalny review. Porovnaj kazdu sekciu s briefom. Oprav detaily.</w:t>
      </w:r>
    </w:p>
    <w:p/>
    <w:p>
      <w:pPr>
        <w:spacing w:after="80"/>
      </w:pPr>
      <w:r>
        <w:rPr>
          <w:rFonts w:ascii="Arial" w:hAnsi="Arial"/>
          <w:b/>
          <w:color w:val="F27F00"/>
          <w:sz w:val="20"/>
        </w:rPr>
        <w:t>Po kazdom kroku: screenshot a porovnaj s briefom. Ak je odchylka, oprav promptom pred dalsim krokom.</w:t>
      </w:r>
    </w:p>
    <w:p>
      <w:r>
        <w:br w:type="page"/>
      </w:r>
    </w:p>
    <w:p>
      <w:pPr>
        <w:jc w:val="center"/>
      </w:pPr>
      <w:r>
        <w:rPr>
          <w:rFonts w:ascii="Arial" w:hAnsi="Arial"/>
          <w:color w:val="6B7A8D"/>
          <w:sz w:val="20"/>
        </w:rPr>
        <w:t>Birdline.sk   ahoj@birdline.sk   0904 605 605   Banska Bystrica</w:t>
      </w:r>
    </w:p>
    <w:p>
      <w:pPr>
        <w:jc w:val="center"/>
      </w:pPr>
      <w:r>
        <w:rPr>
          <w:rFonts w:ascii="Arial" w:hAnsi="Arial"/>
          <w:color w:val="CCCCCC"/>
          <w:sz w:val="18"/>
        </w:rPr>
        <w:t>Master Brief v3.0 FINAL  /  Marec 2026  /  Pripravil: Claude pre Juraj Zatko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